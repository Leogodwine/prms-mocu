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C0E2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bookmarkStart w:id="0" w:name="_Hlk219198402"/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FR-ADM-01: User Account Management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3F9D6F73" w14:textId="77777777" w:rsidTr="00945DDF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36CE6AAE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27DF611D" w14:textId="69B2AB01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FR-ADM-01</w:t>
            </w:r>
          </w:p>
        </w:tc>
      </w:tr>
      <w:tr w:rsidR="00945DDF" w:rsidRPr="002B3EC4" w14:paraId="62AFB8AD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15C9676C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6A914923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System Administrator, System</w:t>
            </w:r>
          </w:p>
        </w:tc>
      </w:tr>
      <w:tr w:rsidR="00945DDF" w:rsidRPr="002B3EC4" w14:paraId="24A5A8C7" w14:textId="77777777" w:rsidTr="00945DDF">
        <w:tc>
          <w:tcPr>
            <w:tcW w:w="4320" w:type="dxa"/>
            <w:tcBorders>
              <w:top w:val="nil"/>
            </w:tcBorders>
          </w:tcPr>
          <w:p w14:paraId="0A4CB372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3B8CD3C9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Admin is authenticated and has full system privileges</w:t>
            </w:r>
          </w:p>
        </w:tc>
      </w:tr>
      <w:tr w:rsidR="00945DDF" w:rsidRPr="002B3EC4" w14:paraId="0D1A8308" w14:textId="77777777" w:rsidTr="00945DDF">
        <w:tc>
          <w:tcPr>
            <w:tcW w:w="4320" w:type="dxa"/>
            <w:tcBorders>
              <w:top w:val="nil"/>
            </w:tcBorders>
          </w:tcPr>
          <w:p w14:paraId="02489D3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36C3B599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User details (name, role, username, email)</w:t>
            </w:r>
          </w:p>
        </w:tc>
      </w:tr>
      <w:tr w:rsidR="00945DDF" w:rsidRPr="002B3EC4" w14:paraId="2444B38C" w14:textId="77777777" w:rsidTr="00945DDF">
        <w:tc>
          <w:tcPr>
            <w:tcW w:w="4320" w:type="dxa"/>
            <w:tcBorders>
              <w:top w:val="nil"/>
            </w:tcBorders>
          </w:tcPr>
          <w:p w14:paraId="4D218938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1A9A15D8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Admin selects 'Create User Account'.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Admin enters user details.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input.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System creates the account.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5. System assigns selected role.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6. System generates temporary password.</w:t>
            </w:r>
          </w:p>
        </w:tc>
      </w:tr>
      <w:tr w:rsidR="00945DDF" w:rsidRPr="002B3EC4" w14:paraId="272A4C07" w14:textId="77777777" w:rsidTr="00945DDF">
        <w:tc>
          <w:tcPr>
            <w:tcW w:w="4320" w:type="dxa"/>
            <w:tcBorders>
              <w:top w:val="nil"/>
            </w:tcBorders>
          </w:tcPr>
          <w:p w14:paraId="7AA8BE8C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36A30602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User account created</w:t>
            </w:r>
          </w:p>
        </w:tc>
      </w:tr>
      <w:tr w:rsidR="00945DDF" w:rsidRPr="002B3EC4" w14:paraId="33997351" w14:textId="77777777" w:rsidTr="00945DDF">
        <w:tc>
          <w:tcPr>
            <w:tcW w:w="4320" w:type="dxa"/>
            <w:tcBorders>
              <w:top w:val="nil"/>
              <w:bottom w:val="single" w:sz="4" w:space="0" w:color="auto"/>
            </w:tcBorders>
          </w:tcPr>
          <w:p w14:paraId="1CB35F18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2853D83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Account exists with assigned role; temporary password sent to user</w:t>
            </w:r>
          </w:p>
        </w:tc>
      </w:tr>
    </w:tbl>
    <w:p w14:paraId="20E9C803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AAEFE9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FR-ADM-02: Role &amp; Access Control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630EF6A9" w14:textId="77777777">
        <w:tc>
          <w:tcPr>
            <w:tcW w:w="4320" w:type="dxa"/>
          </w:tcPr>
          <w:p w14:paraId="0FC288C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</w:tcPr>
          <w:p w14:paraId="3506DB11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FR-ADM-02: Role &amp; Access Control Management</w:t>
            </w:r>
          </w:p>
        </w:tc>
      </w:tr>
      <w:tr w:rsidR="00945DDF" w:rsidRPr="002B3EC4" w14:paraId="5FBE0923" w14:textId="77777777">
        <w:tc>
          <w:tcPr>
            <w:tcW w:w="4320" w:type="dxa"/>
          </w:tcPr>
          <w:p w14:paraId="5019A94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</w:tcPr>
          <w:p w14:paraId="037FFA9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System Administrator, System</w:t>
            </w:r>
          </w:p>
        </w:tc>
      </w:tr>
      <w:tr w:rsidR="00945DDF" w:rsidRPr="002B3EC4" w14:paraId="0E38B90A" w14:textId="77777777">
        <w:tc>
          <w:tcPr>
            <w:tcW w:w="4320" w:type="dxa"/>
          </w:tcPr>
          <w:p w14:paraId="18717516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53A579A6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Admin is authenticated</w:t>
            </w:r>
          </w:p>
        </w:tc>
      </w:tr>
      <w:tr w:rsidR="00945DDF" w:rsidRPr="002B3EC4" w14:paraId="30F5EA17" w14:textId="77777777">
        <w:tc>
          <w:tcPr>
            <w:tcW w:w="4320" w:type="dxa"/>
          </w:tcPr>
          <w:p w14:paraId="311F5F0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1B8DFB7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Role permissions, matrix rules</w:t>
            </w:r>
          </w:p>
        </w:tc>
      </w:tr>
      <w:tr w:rsidR="00945DDF" w:rsidRPr="002B3EC4" w14:paraId="0E964740" w14:textId="77777777">
        <w:tc>
          <w:tcPr>
            <w:tcW w:w="4320" w:type="dxa"/>
          </w:tcPr>
          <w:p w14:paraId="65223B9C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6D55C5E8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Admin opens Role &amp; Access Control interface.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Admin configures permissions.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and saves rules.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System logs changes.</w:t>
            </w:r>
          </w:p>
        </w:tc>
      </w:tr>
      <w:tr w:rsidR="00945DDF" w:rsidRPr="002B3EC4" w14:paraId="52BCAA63" w14:textId="77777777">
        <w:tc>
          <w:tcPr>
            <w:tcW w:w="4320" w:type="dxa"/>
          </w:tcPr>
          <w:p w14:paraId="3638205E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223E7FE1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Role permissions updated</w:t>
            </w:r>
          </w:p>
        </w:tc>
      </w:tr>
      <w:tr w:rsidR="00F26C69" w:rsidRPr="002B3EC4" w14:paraId="6661C6EA" w14:textId="77777777">
        <w:tc>
          <w:tcPr>
            <w:tcW w:w="4320" w:type="dxa"/>
          </w:tcPr>
          <w:p w14:paraId="2AE1750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265357F3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Roles updated; audit trail saved</w:t>
            </w:r>
          </w:p>
        </w:tc>
      </w:tr>
    </w:tbl>
    <w:p w14:paraId="5018DD58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F046BE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FR-ADM-03: System Configuration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712F20FF" w14:textId="77777777" w:rsidTr="00945DDF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70D6D5B1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7CD0CC00" w14:textId="1ED819C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FR-ADM-03</w:t>
            </w:r>
          </w:p>
        </w:tc>
      </w:tr>
      <w:tr w:rsidR="00945DDF" w:rsidRPr="002B3EC4" w14:paraId="4A5ABF5B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3811C05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1C0D6EA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System Administrator, System</w:t>
            </w:r>
          </w:p>
        </w:tc>
      </w:tr>
      <w:tr w:rsidR="00945DDF" w:rsidRPr="002B3EC4" w14:paraId="2B922D7C" w14:textId="77777777" w:rsidTr="00945DDF">
        <w:tc>
          <w:tcPr>
            <w:tcW w:w="4320" w:type="dxa"/>
          </w:tcPr>
          <w:p w14:paraId="166BD2D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418522B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Admin is authenticated</w:t>
            </w:r>
          </w:p>
        </w:tc>
      </w:tr>
      <w:tr w:rsidR="00945DDF" w:rsidRPr="002B3EC4" w14:paraId="3679AB37" w14:textId="77777777" w:rsidTr="00945DDF">
        <w:tc>
          <w:tcPr>
            <w:tcW w:w="4320" w:type="dxa"/>
          </w:tcPr>
          <w:p w14:paraId="21E7C7D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53E94144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Configuration settings (academic years, project cycles, deadlines, rubrics)</w:t>
            </w:r>
          </w:p>
        </w:tc>
      </w:tr>
      <w:tr w:rsidR="00945DDF" w:rsidRPr="002B3EC4" w14:paraId="2E9E7367" w14:textId="77777777" w:rsidTr="00945DDF">
        <w:tc>
          <w:tcPr>
            <w:tcW w:w="4320" w:type="dxa"/>
          </w:tcPr>
          <w:p w14:paraId="74AA2AD4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3F39FCA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Admin selects System Configuration.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Admin enters or edits settings.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input.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System saves configurations.</w:t>
            </w:r>
          </w:p>
        </w:tc>
      </w:tr>
      <w:tr w:rsidR="00945DDF" w:rsidRPr="002B3EC4" w14:paraId="3A9DBCCB" w14:textId="77777777" w:rsidTr="00945DDF">
        <w:tc>
          <w:tcPr>
            <w:tcW w:w="4320" w:type="dxa"/>
          </w:tcPr>
          <w:p w14:paraId="0FBDFD01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069FC6E4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System configured</w:t>
            </w:r>
          </w:p>
        </w:tc>
      </w:tr>
      <w:tr w:rsidR="00945DDF" w:rsidRPr="002B3EC4" w14:paraId="24744F27" w14:textId="77777777" w:rsidTr="00945DDF">
        <w:tc>
          <w:tcPr>
            <w:tcW w:w="4320" w:type="dxa"/>
          </w:tcPr>
          <w:p w14:paraId="506098C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24D1ECC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Settings applied across system; configuration active</w:t>
            </w:r>
          </w:p>
        </w:tc>
      </w:tr>
    </w:tbl>
    <w:p w14:paraId="1D0D56FF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F4796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FR-ADM-04: SIS Integration Management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35AA4154" w14:textId="77777777" w:rsidTr="00945DDF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61F9FBE3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4E412EB9" w14:textId="4404F84B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FR-ADM-04</w:t>
            </w:r>
          </w:p>
        </w:tc>
      </w:tr>
      <w:tr w:rsidR="00945DDF" w:rsidRPr="002B3EC4" w14:paraId="5CC1C3F3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5F99105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0E15289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System Administrator, System</w:t>
            </w:r>
          </w:p>
        </w:tc>
      </w:tr>
      <w:tr w:rsidR="00945DDF" w:rsidRPr="002B3EC4" w14:paraId="42B09A82" w14:textId="77777777" w:rsidTr="00945DDF">
        <w:tc>
          <w:tcPr>
            <w:tcW w:w="4320" w:type="dxa"/>
          </w:tcPr>
          <w:p w14:paraId="10871E7E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2AA979C1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Admin is authenticated and SIS API is available</w:t>
            </w:r>
          </w:p>
        </w:tc>
      </w:tr>
      <w:tr w:rsidR="00945DDF" w:rsidRPr="002B3EC4" w14:paraId="28B7DA92" w14:textId="77777777" w:rsidTr="00945DDF">
        <w:tc>
          <w:tcPr>
            <w:tcW w:w="4320" w:type="dxa"/>
          </w:tcPr>
          <w:p w14:paraId="0C244C5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67905FC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SIS API credentials, mapping fields</w:t>
            </w:r>
          </w:p>
        </w:tc>
      </w:tr>
      <w:tr w:rsidR="00945DDF" w:rsidRPr="002B3EC4" w14:paraId="29A68732" w14:textId="77777777" w:rsidTr="00945DDF">
        <w:tc>
          <w:tcPr>
            <w:tcW w:w="4320" w:type="dxa"/>
          </w:tcPr>
          <w:p w14:paraId="3048D521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75250E6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Admin sets up SIS integration.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System performs data synchronization.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enrollment status.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System logs integration results.</w:t>
            </w:r>
          </w:p>
        </w:tc>
      </w:tr>
      <w:tr w:rsidR="00945DDF" w:rsidRPr="002B3EC4" w14:paraId="1A21A41E" w14:textId="77777777" w:rsidTr="00945DDF">
        <w:tc>
          <w:tcPr>
            <w:tcW w:w="4320" w:type="dxa"/>
          </w:tcPr>
          <w:p w14:paraId="749D53B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52A1896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Student records synchronized</w:t>
            </w:r>
          </w:p>
        </w:tc>
      </w:tr>
      <w:tr w:rsidR="00945DDF" w:rsidRPr="002B3EC4" w14:paraId="488EA86C" w14:textId="77777777" w:rsidTr="00945DDF">
        <w:tc>
          <w:tcPr>
            <w:tcW w:w="4320" w:type="dxa"/>
          </w:tcPr>
          <w:p w14:paraId="17A1C90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34A8BE0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System updated with current student information</w:t>
            </w:r>
          </w:p>
        </w:tc>
      </w:tr>
    </w:tbl>
    <w:p w14:paraId="23E01293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3554FC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FR-ADM-05: Data Management &amp; Maintenance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0991B798" w14:textId="77777777" w:rsidTr="00945DDF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270A419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4F83AD07" w14:textId="572F9434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FR-ADM-05</w:t>
            </w:r>
          </w:p>
        </w:tc>
      </w:tr>
      <w:tr w:rsidR="00945DDF" w:rsidRPr="002B3EC4" w14:paraId="624FF36D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363CF1B9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5B12263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System Administrator, System</w:t>
            </w:r>
          </w:p>
        </w:tc>
      </w:tr>
      <w:tr w:rsidR="00945DDF" w:rsidRPr="002B3EC4" w14:paraId="0C0A48C1" w14:textId="77777777" w:rsidTr="00945DDF">
        <w:tc>
          <w:tcPr>
            <w:tcW w:w="4320" w:type="dxa"/>
          </w:tcPr>
          <w:p w14:paraId="303A7D5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4EE6EC76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Admin is authenticated</w:t>
            </w:r>
          </w:p>
        </w:tc>
      </w:tr>
      <w:tr w:rsidR="00945DDF" w:rsidRPr="002B3EC4" w14:paraId="6755E615" w14:textId="77777777" w:rsidTr="00945DDF">
        <w:tc>
          <w:tcPr>
            <w:tcW w:w="4320" w:type="dxa"/>
          </w:tcPr>
          <w:p w14:paraId="0195DE72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6D83761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Database operation requests (backup, restore, archive)</w:t>
            </w:r>
          </w:p>
        </w:tc>
      </w:tr>
      <w:tr w:rsidR="00945DDF" w:rsidRPr="002B3EC4" w14:paraId="6B6C096C" w14:textId="77777777" w:rsidTr="00945DDF">
        <w:tc>
          <w:tcPr>
            <w:tcW w:w="4320" w:type="dxa"/>
          </w:tcPr>
          <w:p w14:paraId="6568B2EE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7CA54599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Admin initiates backup or restore.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System executes operation.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System confirms completion and logs actions.</w:t>
            </w:r>
          </w:p>
        </w:tc>
      </w:tr>
      <w:tr w:rsidR="00945DDF" w:rsidRPr="002B3EC4" w14:paraId="7C9F0414" w14:textId="77777777" w:rsidTr="00945DDF">
        <w:tc>
          <w:tcPr>
            <w:tcW w:w="4320" w:type="dxa"/>
          </w:tcPr>
          <w:p w14:paraId="2AB2646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18C29A1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Data operation completed</w:t>
            </w:r>
          </w:p>
        </w:tc>
      </w:tr>
      <w:tr w:rsidR="00945DDF" w:rsidRPr="002B3EC4" w14:paraId="075BCA08" w14:textId="77777777" w:rsidTr="00945DDF">
        <w:tc>
          <w:tcPr>
            <w:tcW w:w="4320" w:type="dxa"/>
          </w:tcPr>
          <w:p w14:paraId="7B6C6048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07B6B574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System data is backed up/restored/archived; logs updated</w:t>
            </w:r>
          </w:p>
        </w:tc>
      </w:tr>
    </w:tbl>
    <w:p w14:paraId="676252CC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0F374C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FR-ADM-06: System Monitoring &amp; Security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1945C500" w14:textId="77777777" w:rsidTr="00945DDF">
        <w:trPr>
          <w:trHeight w:val="444"/>
        </w:trPr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5CC93A9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2EDAC1B3" w14:textId="7345667E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FR-ADM-06</w:t>
            </w:r>
          </w:p>
        </w:tc>
      </w:tr>
      <w:tr w:rsidR="00945DDF" w:rsidRPr="002B3EC4" w14:paraId="4DD93FC1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24A343B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266A0F4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System Administrator, System</w:t>
            </w:r>
          </w:p>
        </w:tc>
      </w:tr>
      <w:tr w:rsidR="00945DDF" w:rsidRPr="002B3EC4" w14:paraId="5FB954E2" w14:textId="77777777" w:rsidTr="00945DDF">
        <w:tc>
          <w:tcPr>
            <w:tcW w:w="4320" w:type="dxa"/>
          </w:tcPr>
          <w:p w14:paraId="226FBFF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3423E29C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Admin is authenticated</w:t>
            </w:r>
          </w:p>
        </w:tc>
      </w:tr>
      <w:tr w:rsidR="00945DDF" w:rsidRPr="002B3EC4" w14:paraId="5B48CB2C" w14:textId="77777777" w:rsidTr="00945DDF">
        <w:tc>
          <w:tcPr>
            <w:tcW w:w="4320" w:type="dxa"/>
          </w:tcPr>
          <w:p w14:paraId="63FA569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15D9B02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Monitoring and security configuration parameters</w:t>
            </w:r>
          </w:p>
        </w:tc>
      </w:tr>
      <w:tr w:rsidR="00945DDF" w:rsidRPr="002B3EC4" w14:paraId="4D0D79CF" w14:textId="77777777" w:rsidTr="00945DDF">
        <w:tc>
          <w:tcPr>
            <w:tcW w:w="4320" w:type="dxa"/>
          </w:tcPr>
          <w:p w14:paraId="12A7377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3408B4D1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Admin opens monitoring dashboard.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System displays usage and performance metrics.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Admin reviews alerts or security logs.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Admin applies security settings if needed.</w:t>
            </w:r>
          </w:p>
        </w:tc>
      </w:tr>
      <w:tr w:rsidR="00945DDF" w:rsidRPr="002B3EC4" w14:paraId="57F65F04" w14:textId="77777777" w:rsidTr="00945DDF">
        <w:tc>
          <w:tcPr>
            <w:tcW w:w="4320" w:type="dxa"/>
          </w:tcPr>
          <w:p w14:paraId="1906E9C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3942EFC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Monitoring data available; security configurations updated</w:t>
            </w:r>
          </w:p>
        </w:tc>
      </w:tr>
      <w:tr w:rsidR="00945DDF" w:rsidRPr="002B3EC4" w14:paraId="39096522" w14:textId="77777777" w:rsidTr="00945DDF">
        <w:tc>
          <w:tcPr>
            <w:tcW w:w="4320" w:type="dxa"/>
          </w:tcPr>
          <w:p w14:paraId="21A80A9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46AB69D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System usage monitored; security logs updated and alerts handled</w:t>
            </w:r>
          </w:p>
        </w:tc>
      </w:tr>
    </w:tbl>
    <w:p w14:paraId="38798A04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B08BEE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FR-HOD-01: View Supervisors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0FD094B9" w14:textId="77777777" w:rsidTr="00945DDF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74F4E01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71456F6D" w14:textId="48E14570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FR-HOD-01</w:t>
            </w:r>
          </w:p>
        </w:tc>
      </w:tr>
      <w:tr w:rsidR="00945DDF" w:rsidRPr="002B3EC4" w14:paraId="607A2327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4FE634E1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4D877401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HOD, System</w:t>
            </w:r>
          </w:p>
        </w:tc>
      </w:tr>
      <w:tr w:rsidR="00945DDF" w:rsidRPr="002B3EC4" w14:paraId="3D882DC7" w14:textId="77777777" w:rsidTr="00945DDF">
        <w:tc>
          <w:tcPr>
            <w:tcW w:w="4320" w:type="dxa"/>
          </w:tcPr>
          <w:p w14:paraId="48A3725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4167933C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 is authenticated</w:t>
            </w:r>
          </w:p>
        </w:tc>
      </w:tr>
      <w:tr w:rsidR="00945DDF" w:rsidRPr="002B3EC4" w14:paraId="590C4F29" w14:textId="77777777" w:rsidTr="00945DDF">
        <w:tc>
          <w:tcPr>
            <w:tcW w:w="4320" w:type="dxa"/>
          </w:tcPr>
          <w:p w14:paraId="2C5101F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3AC6007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Department selection (auto-linked)</w:t>
            </w:r>
          </w:p>
        </w:tc>
      </w:tr>
      <w:tr w:rsidR="00945DDF" w:rsidRPr="002B3EC4" w14:paraId="2277B36A" w14:textId="77777777" w:rsidTr="00945DDF">
        <w:tc>
          <w:tcPr>
            <w:tcW w:w="4320" w:type="dxa"/>
          </w:tcPr>
          <w:p w14:paraId="4845BCB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3666D7F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HOD selects 'View Supervisors'.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System retrieves all supervisors.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supervisor profiles and workload.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HOD may export list.</w:t>
            </w:r>
          </w:p>
        </w:tc>
      </w:tr>
      <w:tr w:rsidR="00945DDF" w:rsidRPr="002B3EC4" w14:paraId="10E7FB4D" w14:textId="77777777" w:rsidTr="00945DDF">
        <w:tc>
          <w:tcPr>
            <w:tcW w:w="4320" w:type="dxa"/>
          </w:tcPr>
          <w:p w14:paraId="652AA214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2F98B86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Supervisor list displayed</w:t>
            </w:r>
          </w:p>
        </w:tc>
      </w:tr>
      <w:tr w:rsidR="00945DDF" w:rsidRPr="002B3EC4" w14:paraId="3B8A1FF1" w14:textId="77777777" w:rsidTr="00945DDF">
        <w:tc>
          <w:tcPr>
            <w:tcW w:w="4320" w:type="dxa"/>
          </w:tcPr>
          <w:p w14:paraId="2EA07A5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5D811186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Supervisors’ information viewed; no data modified</w:t>
            </w:r>
          </w:p>
        </w:tc>
      </w:tr>
    </w:tbl>
    <w:p w14:paraId="3CF8275C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0AC0DA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FR-HOD-02: View Students and Project Groups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1164869E" w14:textId="77777777" w:rsidTr="00945DDF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1295292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7F58EC0C" w14:textId="453F5EBA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FR-HOD-02</w:t>
            </w:r>
          </w:p>
        </w:tc>
      </w:tr>
      <w:tr w:rsidR="00945DDF" w:rsidRPr="002B3EC4" w14:paraId="1F0AAB09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588D116C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36E234A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HOD, System</w:t>
            </w:r>
          </w:p>
        </w:tc>
      </w:tr>
      <w:tr w:rsidR="00945DDF" w:rsidRPr="002B3EC4" w14:paraId="08B41D47" w14:textId="77777777" w:rsidTr="00945DDF">
        <w:tc>
          <w:tcPr>
            <w:tcW w:w="4320" w:type="dxa"/>
          </w:tcPr>
          <w:p w14:paraId="77502CDE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59D62E1E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 is authenticated</w:t>
            </w:r>
          </w:p>
        </w:tc>
      </w:tr>
      <w:tr w:rsidR="00945DDF" w:rsidRPr="002B3EC4" w14:paraId="2ED0F4A1" w14:textId="77777777" w:rsidTr="00945DDF">
        <w:tc>
          <w:tcPr>
            <w:tcW w:w="4320" w:type="dxa"/>
          </w:tcPr>
          <w:p w14:paraId="00D3E13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5B74E70E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Filter criteria (optional)</w:t>
            </w:r>
          </w:p>
        </w:tc>
      </w:tr>
      <w:tr w:rsidR="00945DDF" w:rsidRPr="002B3EC4" w14:paraId="4361EFF0" w14:textId="77777777" w:rsidTr="00945DDF">
        <w:tc>
          <w:tcPr>
            <w:tcW w:w="4320" w:type="dxa"/>
          </w:tcPr>
          <w:p w14:paraId="2145A30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078CE60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HOD selects 'View Students/Groups'.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System retrieves students and groups.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student details and group members.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HOD filters by project status if needed.</w:t>
            </w:r>
          </w:p>
        </w:tc>
      </w:tr>
      <w:tr w:rsidR="00945DDF" w:rsidRPr="002B3EC4" w14:paraId="0D57AFE1" w14:textId="77777777" w:rsidTr="00945DDF">
        <w:tc>
          <w:tcPr>
            <w:tcW w:w="4320" w:type="dxa"/>
          </w:tcPr>
          <w:p w14:paraId="1F3EB004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42F35D86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Student and group information displayed</w:t>
            </w:r>
          </w:p>
        </w:tc>
      </w:tr>
      <w:tr w:rsidR="00945DDF" w:rsidRPr="002B3EC4" w14:paraId="4E7AC497" w14:textId="77777777" w:rsidTr="00945DDF">
        <w:tc>
          <w:tcPr>
            <w:tcW w:w="4320" w:type="dxa"/>
          </w:tcPr>
          <w:p w14:paraId="7803082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275DA474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Information viewed; no data modified</w:t>
            </w:r>
          </w:p>
        </w:tc>
      </w:tr>
    </w:tbl>
    <w:p w14:paraId="56D4B583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444891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FR-HOD-03: View Supervisor Assignments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50AD1A99" w14:textId="77777777" w:rsidTr="00945DDF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0BA0C4A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31A63788" w14:textId="560366D1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FR-HOD-03</w:t>
            </w:r>
          </w:p>
        </w:tc>
      </w:tr>
      <w:tr w:rsidR="00945DDF" w:rsidRPr="002B3EC4" w14:paraId="24DDE803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1BE23048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4F6305A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HOD, System</w:t>
            </w:r>
          </w:p>
        </w:tc>
      </w:tr>
      <w:tr w:rsidR="00945DDF" w:rsidRPr="002B3EC4" w14:paraId="42A28B7A" w14:textId="77777777" w:rsidTr="00945DDF">
        <w:tc>
          <w:tcPr>
            <w:tcW w:w="4320" w:type="dxa"/>
          </w:tcPr>
          <w:p w14:paraId="701A81F8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Pre-Conditions</w:t>
            </w:r>
          </w:p>
        </w:tc>
        <w:tc>
          <w:tcPr>
            <w:tcW w:w="4320" w:type="dxa"/>
          </w:tcPr>
          <w:p w14:paraId="43F900D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 is authenticated</w:t>
            </w:r>
          </w:p>
        </w:tc>
      </w:tr>
      <w:tr w:rsidR="00945DDF" w:rsidRPr="002B3EC4" w14:paraId="4956CE4A" w14:textId="77777777" w:rsidTr="00945DDF">
        <w:tc>
          <w:tcPr>
            <w:tcW w:w="4320" w:type="dxa"/>
          </w:tcPr>
          <w:p w14:paraId="70CDB0D1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1E05388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945DDF" w:rsidRPr="002B3EC4" w14:paraId="5FBB339C" w14:textId="77777777" w:rsidTr="00945DDF">
        <w:tc>
          <w:tcPr>
            <w:tcW w:w="4320" w:type="dxa"/>
          </w:tcPr>
          <w:p w14:paraId="2234C3A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5D429E2E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HOD selects 'View Supervisor Assignments'.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System retrieves assignments.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supervisor-student/group assignments.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HOD reviews workload balance.</w:t>
            </w:r>
          </w:p>
        </w:tc>
      </w:tr>
      <w:tr w:rsidR="00945DDF" w:rsidRPr="002B3EC4" w14:paraId="3C85131C" w14:textId="77777777" w:rsidTr="00945DDF">
        <w:tc>
          <w:tcPr>
            <w:tcW w:w="4320" w:type="dxa"/>
          </w:tcPr>
          <w:p w14:paraId="2BB7CCE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453C7C9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Supervisor assignments displayed</w:t>
            </w:r>
          </w:p>
        </w:tc>
      </w:tr>
      <w:tr w:rsidR="00945DDF" w:rsidRPr="002B3EC4" w14:paraId="0F580910" w14:textId="77777777" w:rsidTr="00945DDF">
        <w:tc>
          <w:tcPr>
            <w:tcW w:w="4320" w:type="dxa"/>
          </w:tcPr>
          <w:p w14:paraId="583AF9F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6994DFB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Assignments viewed; no data modified</w:t>
            </w:r>
          </w:p>
        </w:tc>
      </w:tr>
    </w:tbl>
    <w:p w14:paraId="3F607584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892676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FR-HOD-04: View Departmental Projects &amp; Research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08F8BB60" w14:textId="77777777" w:rsidTr="00945DDF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12957116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0A2001FB" w14:textId="627426FA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FR-HOD-04</w:t>
            </w:r>
          </w:p>
        </w:tc>
      </w:tr>
      <w:tr w:rsidR="00945DDF" w:rsidRPr="002B3EC4" w14:paraId="348CFD02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49390666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2BB75D8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HOD, System</w:t>
            </w:r>
          </w:p>
        </w:tc>
      </w:tr>
      <w:tr w:rsidR="00945DDF" w:rsidRPr="002B3EC4" w14:paraId="79D7AA03" w14:textId="77777777" w:rsidTr="00945DDF">
        <w:tc>
          <w:tcPr>
            <w:tcW w:w="4320" w:type="dxa"/>
          </w:tcPr>
          <w:p w14:paraId="1FD30933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7E14AA56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 is authenticated; projects exist</w:t>
            </w:r>
          </w:p>
        </w:tc>
      </w:tr>
      <w:tr w:rsidR="00945DDF" w:rsidRPr="002B3EC4" w14:paraId="2ECC8311" w14:textId="77777777" w:rsidTr="00945DDF">
        <w:tc>
          <w:tcPr>
            <w:tcW w:w="4320" w:type="dxa"/>
          </w:tcPr>
          <w:p w14:paraId="61A23032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261FD8C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Department selection or filters</w:t>
            </w:r>
          </w:p>
        </w:tc>
      </w:tr>
      <w:tr w:rsidR="00945DDF" w:rsidRPr="002B3EC4" w14:paraId="6F1B712B" w14:textId="77777777" w:rsidTr="00945DDF">
        <w:tc>
          <w:tcPr>
            <w:tcW w:w="4320" w:type="dxa"/>
          </w:tcPr>
          <w:p w14:paraId="76CCFA2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30A6190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HOD selects 'View Projects/Research'.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System retrieves all active projects.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project titles, objectives, progress, and timelines.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HOD applies filters if needed.</w:t>
            </w:r>
          </w:p>
        </w:tc>
      </w:tr>
      <w:tr w:rsidR="00945DDF" w:rsidRPr="002B3EC4" w14:paraId="2080F302" w14:textId="77777777" w:rsidTr="00945DDF">
        <w:tc>
          <w:tcPr>
            <w:tcW w:w="4320" w:type="dxa"/>
          </w:tcPr>
          <w:p w14:paraId="0AD164F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1E1B8318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Departmental project list displayed</w:t>
            </w:r>
          </w:p>
        </w:tc>
      </w:tr>
      <w:tr w:rsidR="00945DDF" w:rsidRPr="002B3EC4" w14:paraId="7C4CD65B" w14:textId="77777777" w:rsidTr="00945DDF">
        <w:tc>
          <w:tcPr>
            <w:tcW w:w="4320" w:type="dxa"/>
          </w:tcPr>
          <w:p w14:paraId="0DF74B8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631A200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Information viewed; no data modified</w:t>
            </w:r>
          </w:p>
        </w:tc>
      </w:tr>
    </w:tbl>
    <w:p w14:paraId="2AC86B61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CC27B3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FR-HOD-05: View &amp; Download Archived Projects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4457DE9E" w14:textId="77777777" w:rsidTr="00945DDF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641BF87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20179911" w14:textId="32AEFFD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FR-HOD-05</w:t>
            </w:r>
          </w:p>
        </w:tc>
      </w:tr>
      <w:tr w:rsidR="00945DDF" w:rsidRPr="002B3EC4" w14:paraId="1A5185FB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7A042B23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0CF7D27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HOD, System</w:t>
            </w:r>
          </w:p>
        </w:tc>
      </w:tr>
      <w:tr w:rsidR="00945DDF" w:rsidRPr="002B3EC4" w14:paraId="3C51F181" w14:textId="77777777" w:rsidTr="00945DDF">
        <w:tc>
          <w:tcPr>
            <w:tcW w:w="4320" w:type="dxa"/>
          </w:tcPr>
          <w:p w14:paraId="448DBFD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0D060DF4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 is authenticated; archived projects available</w:t>
            </w:r>
          </w:p>
        </w:tc>
      </w:tr>
      <w:tr w:rsidR="00945DDF" w:rsidRPr="002B3EC4" w14:paraId="1A0C0DC3" w14:textId="77777777" w:rsidTr="00945DDF">
        <w:tc>
          <w:tcPr>
            <w:tcW w:w="4320" w:type="dxa"/>
          </w:tcPr>
          <w:p w14:paraId="2EAAAD9E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64D3526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 xml:space="preserve">Search criteria (year, topic, supervisor, 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keywords)</w:t>
            </w:r>
          </w:p>
        </w:tc>
      </w:tr>
      <w:tr w:rsidR="00945DDF" w:rsidRPr="002B3EC4" w14:paraId="1082C83D" w14:textId="77777777" w:rsidTr="00945DDF">
        <w:tc>
          <w:tcPr>
            <w:tcW w:w="4320" w:type="dxa"/>
          </w:tcPr>
          <w:p w14:paraId="5B789FF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Normal Flow</w:t>
            </w:r>
          </w:p>
        </w:tc>
        <w:tc>
          <w:tcPr>
            <w:tcW w:w="4320" w:type="dxa"/>
          </w:tcPr>
          <w:p w14:paraId="3D9ECF48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HOD selects 'Archived Projects'.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HOD enters search criteria.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System retrieves matching projects.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HOD selects project and downloads file.</w:t>
            </w:r>
          </w:p>
        </w:tc>
      </w:tr>
      <w:tr w:rsidR="00945DDF" w:rsidRPr="002B3EC4" w14:paraId="7F25EEA2" w14:textId="77777777" w:rsidTr="00945DDF">
        <w:tc>
          <w:tcPr>
            <w:tcW w:w="4320" w:type="dxa"/>
          </w:tcPr>
          <w:p w14:paraId="04487FC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6C5B21A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Archived project file downloaded</w:t>
            </w:r>
          </w:p>
        </w:tc>
      </w:tr>
      <w:tr w:rsidR="00945DDF" w:rsidRPr="002B3EC4" w14:paraId="3515A28F" w14:textId="77777777" w:rsidTr="00945DDF">
        <w:tc>
          <w:tcPr>
            <w:tcW w:w="4320" w:type="dxa"/>
          </w:tcPr>
          <w:p w14:paraId="6D40B243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6603A674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Project accessed for reference only</w:t>
            </w:r>
          </w:p>
        </w:tc>
      </w:tr>
    </w:tbl>
    <w:p w14:paraId="1A0A0970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18DE17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FR-HOD-06: Coordinator Appointment Management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1A40BFC4" w14:textId="77777777" w:rsidTr="00945DDF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6B0CC802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6461E2A5" w14:textId="2C7815C2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FR-HOD-06</w:t>
            </w:r>
          </w:p>
        </w:tc>
      </w:tr>
      <w:tr w:rsidR="00945DDF" w:rsidRPr="002B3EC4" w14:paraId="1498112C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4109844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2524ECA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HOD, System</w:t>
            </w:r>
          </w:p>
        </w:tc>
      </w:tr>
      <w:tr w:rsidR="00945DDF" w:rsidRPr="002B3EC4" w14:paraId="55B2A5D8" w14:textId="77777777" w:rsidTr="00945DDF">
        <w:tc>
          <w:tcPr>
            <w:tcW w:w="4320" w:type="dxa"/>
          </w:tcPr>
          <w:p w14:paraId="28D78F8A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70AA70B4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 is authenticated; staff exists in system</w:t>
            </w:r>
          </w:p>
        </w:tc>
      </w:tr>
      <w:tr w:rsidR="00945DDF" w:rsidRPr="002B3EC4" w14:paraId="48D00B52" w14:textId="77777777" w:rsidTr="00945DDF">
        <w:tc>
          <w:tcPr>
            <w:tcW w:w="4320" w:type="dxa"/>
          </w:tcPr>
          <w:p w14:paraId="4191446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7CFB1E8D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Staff selection for coordinator role</w:t>
            </w:r>
          </w:p>
        </w:tc>
      </w:tr>
      <w:tr w:rsidR="00945DDF" w:rsidRPr="002B3EC4" w14:paraId="1CA83D51" w14:textId="77777777" w:rsidTr="00945DDF">
        <w:tc>
          <w:tcPr>
            <w:tcW w:w="4320" w:type="dxa"/>
          </w:tcPr>
          <w:p w14:paraId="704F2B9E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28493CA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HOD selects staff to appoint as coordinator.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2. System records appointment request.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Admin notified to assign role.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HOD receives confirmation.</w:t>
            </w:r>
          </w:p>
        </w:tc>
      </w:tr>
      <w:tr w:rsidR="00945DDF" w:rsidRPr="002B3EC4" w14:paraId="55033D4F" w14:textId="77777777" w:rsidTr="00945DDF">
        <w:tc>
          <w:tcPr>
            <w:tcW w:w="4320" w:type="dxa"/>
          </w:tcPr>
          <w:p w14:paraId="7D4508D1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4320" w:type="dxa"/>
          </w:tcPr>
          <w:p w14:paraId="5C702333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Coordinator appointment request created</w:t>
            </w:r>
          </w:p>
        </w:tc>
      </w:tr>
      <w:tr w:rsidR="00945DDF" w:rsidRPr="002B3EC4" w14:paraId="4301EC01" w14:textId="77777777" w:rsidTr="00945DDF">
        <w:tc>
          <w:tcPr>
            <w:tcW w:w="4320" w:type="dxa"/>
          </w:tcPr>
          <w:p w14:paraId="7853DB1C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4409B21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Request pending admin action; HOD notified when processed</w:t>
            </w:r>
          </w:p>
        </w:tc>
      </w:tr>
    </w:tbl>
    <w:p w14:paraId="3BC7BF6D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78300" w14:textId="77777777" w:rsidR="00F26C69" w:rsidRPr="002B3EC4" w:rsidRDefault="00000000" w:rsidP="00945DDF">
      <w:pPr>
        <w:pStyle w:val="Heading2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2B3EC4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FR-HOD-07: Departmental Reports &amp; Analytics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45DDF" w:rsidRPr="002B3EC4" w14:paraId="68A20E04" w14:textId="77777777" w:rsidTr="00945DDF"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30397F0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Requirement No.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28CA0156" w14:textId="1B50CA45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FR-HOD-07</w:t>
            </w:r>
          </w:p>
        </w:tc>
      </w:tr>
      <w:tr w:rsidR="00945DDF" w:rsidRPr="002B3EC4" w14:paraId="6E08B55D" w14:textId="77777777" w:rsidTr="00945DDF">
        <w:tc>
          <w:tcPr>
            <w:tcW w:w="4320" w:type="dxa"/>
            <w:tcBorders>
              <w:top w:val="single" w:sz="4" w:space="0" w:color="auto"/>
            </w:tcBorders>
          </w:tcPr>
          <w:p w14:paraId="2C009E20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Actor(s)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2EBEEFF7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HOD, System</w:t>
            </w:r>
          </w:p>
        </w:tc>
      </w:tr>
      <w:tr w:rsidR="00945DDF" w:rsidRPr="002B3EC4" w14:paraId="79BA8B2B" w14:textId="77777777" w:rsidTr="00945DDF">
        <w:tc>
          <w:tcPr>
            <w:tcW w:w="4320" w:type="dxa"/>
          </w:tcPr>
          <w:p w14:paraId="5F229A6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4320" w:type="dxa"/>
          </w:tcPr>
          <w:p w14:paraId="4D8B72A9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HOD is authenticated</w:t>
            </w:r>
          </w:p>
        </w:tc>
      </w:tr>
      <w:tr w:rsidR="00945DDF" w:rsidRPr="002B3EC4" w14:paraId="60717EFF" w14:textId="77777777" w:rsidTr="00945DDF">
        <w:tc>
          <w:tcPr>
            <w:tcW w:w="4320" w:type="dxa"/>
          </w:tcPr>
          <w:p w14:paraId="0479DF4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320" w:type="dxa"/>
          </w:tcPr>
          <w:p w14:paraId="5277FEA9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Report type and filter criteria</w:t>
            </w:r>
          </w:p>
        </w:tc>
      </w:tr>
      <w:tr w:rsidR="00945DDF" w:rsidRPr="002B3EC4" w14:paraId="2AAC8BC2" w14:textId="77777777" w:rsidTr="00945DDF">
        <w:tc>
          <w:tcPr>
            <w:tcW w:w="4320" w:type="dxa"/>
          </w:tcPr>
          <w:p w14:paraId="7D21E229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4320" w:type="dxa"/>
          </w:tcPr>
          <w:p w14:paraId="17EE43D2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1. HOD selects report.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 System retrieves data.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3. System generates report (PDF/Excel).</w:t>
            </w:r>
            <w:r w:rsidRPr="002B3EC4">
              <w:rPr>
                <w:rFonts w:ascii="Times New Roman" w:hAnsi="Times New Roman" w:cs="Times New Roman"/>
                <w:sz w:val="24"/>
                <w:szCs w:val="24"/>
              </w:rPr>
              <w:br/>
              <w:t>4. HOD views or downloads report.</w:t>
            </w:r>
          </w:p>
        </w:tc>
      </w:tr>
      <w:tr w:rsidR="00945DDF" w:rsidRPr="002B3EC4" w14:paraId="750681C2" w14:textId="77777777" w:rsidTr="00945DDF">
        <w:tc>
          <w:tcPr>
            <w:tcW w:w="4320" w:type="dxa"/>
          </w:tcPr>
          <w:p w14:paraId="387A5B5B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4320" w:type="dxa"/>
          </w:tcPr>
          <w:p w14:paraId="490F8FA5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Departmental performance report generated</w:t>
            </w:r>
          </w:p>
        </w:tc>
      </w:tr>
      <w:tr w:rsidR="00945DDF" w:rsidRPr="002B3EC4" w14:paraId="527BFFCA" w14:textId="77777777" w:rsidTr="00945DDF">
        <w:tc>
          <w:tcPr>
            <w:tcW w:w="4320" w:type="dxa"/>
          </w:tcPr>
          <w:p w14:paraId="15ACE0F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4320" w:type="dxa"/>
          </w:tcPr>
          <w:p w14:paraId="2440514F" w14:textId="77777777" w:rsidR="00F26C69" w:rsidRPr="002B3EC4" w:rsidRDefault="00000000" w:rsidP="00945DD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EC4">
              <w:rPr>
                <w:rFonts w:ascii="Times New Roman" w:hAnsi="Times New Roman" w:cs="Times New Roman"/>
                <w:sz w:val="24"/>
                <w:szCs w:val="24"/>
              </w:rPr>
              <w:t>Report accessed for decision-making; no system data modified</w:t>
            </w:r>
          </w:p>
        </w:tc>
      </w:tr>
      <w:bookmarkEnd w:id="0"/>
    </w:tbl>
    <w:p w14:paraId="7A10DC25" w14:textId="77777777" w:rsidR="00F26C69" w:rsidRPr="002B3EC4" w:rsidRDefault="00F26C69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5D9D0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Descriptions – Admin and HOD</w:t>
      </w:r>
    </w:p>
    <w:p w14:paraId="1021E69E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1: Manage User Accounts (Admin)</w:t>
      </w:r>
    </w:p>
    <w:p w14:paraId="7F98FE02" w14:textId="77777777" w:rsidR="002B3EC4" w:rsidRPr="002B3EC4" w:rsidRDefault="002B3EC4" w:rsidP="002B3EC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UC-ADM-01</w:t>
      </w:r>
    </w:p>
    <w:p w14:paraId="2B557EED" w14:textId="77777777" w:rsidR="002B3EC4" w:rsidRPr="002B3EC4" w:rsidRDefault="002B3EC4" w:rsidP="002B3EC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Administrator</w:t>
      </w:r>
    </w:p>
    <w:p w14:paraId="09F308AB" w14:textId="77777777" w:rsidR="002B3EC4" w:rsidRPr="002B3EC4" w:rsidRDefault="002B3EC4" w:rsidP="002B3EC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Admin creates, modifies, or deactivates user accounts</w:t>
      </w:r>
    </w:p>
    <w:p w14:paraId="4BA02EEF" w14:textId="77777777" w:rsidR="002B3EC4" w:rsidRPr="002B3EC4" w:rsidRDefault="002B3EC4" w:rsidP="002B3EC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Relationships: Includes "Reset Password" and "Assign Roles" sub-use cases</w:t>
      </w:r>
    </w:p>
    <w:p w14:paraId="5B35641C" w14:textId="77777777" w:rsidR="002B3EC4" w:rsidRPr="002B3EC4" w:rsidRDefault="002B3EC4" w:rsidP="002B3EC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 xml:space="preserve">Extensions: Can be triggered by </w:t>
      </w:r>
      <w:proofErr w:type="spellStart"/>
      <w:r w:rsidRPr="002B3EC4">
        <w:rPr>
          <w:rFonts w:ascii="Times New Roman" w:hAnsi="Times New Roman" w:cs="Times New Roman"/>
          <w:sz w:val="24"/>
          <w:szCs w:val="24"/>
          <w:lang w:val="en-TZ"/>
        </w:rPr>
        <w:t>HOD's</w:t>
      </w:r>
      <w:proofErr w:type="spellEnd"/>
      <w:r w:rsidRPr="002B3EC4">
        <w:rPr>
          <w:rFonts w:ascii="Times New Roman" w:hAnsi="Times New Roman" w:cs="Times New Roman"/>
          <w:sz w:val="24"/>
          <w:szCs w:val="24"/>
          <w:lang w:val="en-TZ"/>
        </w:rPr>
        <w:t xml:space="preserve"> coordinator appointment request</w:t>
      </w:r>
    </w:p>
    <w:p w14:paraId="2A4E657B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2: Role &amp; Access Control Management (Admin)</w:t>
      </w:r>
    </w:p>
    <w:p w14:paraId="1C97FB53" w14:textId="77777777" w:rsidR="002B3EC4" w:rsidRPr="002B3EC4" w:rsidRDefault="002B3EC4" w:rsidP="002B3EC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UC-ADM-02</w:t>
      </w:r>
    </w:p>
    <w:p w14:paraId="0D915840" w14:textId="77777777" w:rsidR="002B3EC4" w:rsidRPr="002B3EC4" w:rsidRDefault="002B3EC4" w:rsidP="002B3EC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Administrator</w:t>
      </w:r>
    </w:p>
    <w:p w14:paraId="1BF35277" w14:textId="77777777" w:rsidR="002B3EC4" w:rsidRPr="002B3EC4" w:rsidRDefault="002B3EC4" w:rsidP="002B3EC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Configure permissions and enforce separation of duties</w:t>
      </w:r>
    </w:p>
    <w:p w14:paraId="60AF5015" w14:textId="77777777" w:rsidR="002B3EC4" w:rsidRPr="002B3EC4" w:rsidRDefault="002B3EC4" w:rsidP="002B3EC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Relationships: Generalizes "Configure Permissions" and "Enforce Security"</w:t>
      </w:r>
    </w:p>
    <w:p w14:paraId="40A01FF4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3: System Configuration (Admin)</w:t>
      </w:r>
    </w:p>
    <w:p w14:paraId="59F6A3D0" w14:textId="77777777" w:rsidR="002B3EC4" w:rsidRPr="002B3EC4" w:rsidRDefault="002B3EC4" w:rsidP="002B3EC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UC-ADM-03</w:t>
      </w:r>
    </w:p>
    <w:p w14:paraId="65F74A09" w14:textId="77777777" w:rsidR="002B3EC4" w:rsidRPr="002B3EC4" w:rsidRDefault="002B3EC4" w:rsidP="002B3EC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Administrator</w:t>
      </w:r>
    </w:p>
    <w:p w14:paraId="5AE0358D" w14:textId="77777777" w:rsidR="002B3EC4" w:rsidRPr="002B3EC4" w:rsidRDefault="002B3EC4" w:rsidP="002B3EC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lastRenderedPageBreak/>
        <w:t>Description: Set up academic cycles, timelines, and eligibility rules</w:t>
      </w:r>
    </w:p>
    <w:p w14:paraId="66734CD8" w14:textId="77777777" w:rsidR="002B3EC4" w:rsidRPr="002B3EC4" w:rsidRDefault="002B3EC4" w:rsidP="002B3EC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Includes: "Define Deadlines" and "Configure Rules"</w:t>
      </w:r>
    </w:p>
    <w:p w14:paraId="7057E683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4: SIS Integration Management (Admin)</w:t>
      </w:r>
    </w:p>
    <w:p w14:paraId="77332CF1" w14:textId="77777777" w:rsidR="002B3EC4" w:rsidRPr="002B3EC4" w:rsidRDefault="002B3EC4" w:rsidP="002B3EC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UC-ADM-04</w:t>
      </w:r>
    </w:p>
    <w:p w14:paraId="01501569" w14:textId="77777777" w:rsidR="002B3EC4" w:rsidRPr="002B3EC4" w:rsidRDefault="002B3EC4" w:rsidP="002B3EC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Administrator</w:t>
      </w:r>
    </w:p>
    <w:p w14:paraId="78521A5C" w14:textId="77777777" w:rsidR="002B3EC4" w:rsidRPr="002B3EC4" w:rsidRDefault="002B3EC4" w:rsidP="002B3EC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Manage integration with Student Information System</w:t>
      </w:r>
    </w:p>
    <w:p w14:paraId="00CA24A0" w14:textId="77777777" w:rsidR="002B3EC4" w:rsidRPr="002B3EC4" w:rsidRDefault="002B3EC4" w:rsidP="002B3EC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Relationships: Extends "Data Synchronization"</w:t>
      </w:r>
    </w:p>
    <w:p w14:paraId="65EBCE09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5: Data Management &amp; Maintenance (Admin)</w:t>
      </w:r>
    </w:p>
    <w:p w14:paraId="224C2D27" w14:textId="77777777" w:rsidR="002B3EC4" w:rsidRPr="002B3EC4" w:rsidRDefault="002B3EC4" w:rsidP="002B3EC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UC-ADM-05</w:t>
      </w:r>
    </w:p>
    <w:p w14:paraId="5F6CF61A" w14:textId="77777777" w:rsidR="002B3EC4" w:rsidRPr="002B3EC4" w:rsidRDefault="002B3EC4" w:rsidP="002B3EC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Administrator</w:t>
      </w:r>
    </w:p>
    <w:p w14:paraId="722A217A" w14:textId="77777777" w:rsidR="002B3EC4" w:rsidRPr="002B3EC4" w:rsidRDefault="002B3EC4" w:rsidP="002B3EC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Perform backups, archiving, and log maintenance</w:t>
      </w:r>
    </w:p>
    <w:p w14:paraId="555343F3" w14:textId="77777777" w:rsidR="002B3EC4" w:rsidRPr="002B3EC4" w:rsidRDefault="002B3EC4" w:rsidP="002B3EC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Includes: "Backup Database" and "Archive Projects"</w:t>
      </w:r>
    </w:p>
    <w:p w14:paraId="76629A37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6: System Monitoring &amp; Security (Admin)</w:t>
      </w:r>
    </w:p>
    <w:p w14:paraId="3FC3211F" w14:textId="77777777" w:rsidR="002B3EC4" w:rsidRPr="002B3EC4" w:rsidRDefault="002B3EC4" w:rsidP="002B3EC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UC-ADM-06</w:t>
      </w:r>
    </w:p>
    <w:p w14:paraId="3BDA86E4" w14:textId="77777777" w:rsidR="002B3EC4" w:rsidRPr="002B3EC4" w:rsidRDefault="002B3EC4" w:rsidP="002B3EC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Administrator</w:t>
      </w:r>
    </w:p>
    <w:p w14:paraId="4975B07E" w14:textId="77777777" w:rsidR="002B3EC4" w:rsidRPr="002B3EC4" w:rsidRDefault="002B3EC4" w:rsidP="002B3EC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Monitor system, detect incidents, manage auth mechanisms</w:t>
      </w:r>
    </w:p>
    <w:p w14:paraId="4300BF8B" w14:textId="77777777" w:rsidR="002B3EC4" w:rsidRPr="002B3EC4" w:rsidRDefault="002B3EC4" w:rsidP="002B3EC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 xml:space="preserve">Relationships: Communicates with </w:t>
      </w:r>
      <w:proofErr w:type="spellStart"/>
      <w:r w:rsidRPr="002B3EC4">
        <w:rPr>
          <w:rFonts w:ascii="Times New Roman" w:hAnsi="Times New Roman" w:cs="Times New Roman"/>
          <w:sz w:val="24"/>
          <w:szCs w:val="24"/>
          <w:lang w:val="en-TZ"/>
        </w:rPr>
        <w:t>HOD's</w:t>
      </w:r>
      <w:proofErr w:type="spellEnd"/>
      <w:r w:rsidRPr="002B3EC4">
        <w:rPr>
          <w:rFonts w:ascii="Times New Roman" w:hAnsi="Times New Roman" w:cs="Times New Roman"/>
          <w:sz w:val="24"/>
          <w:szCs w:val="24"/>
          <w:lang w:val="en-TZ"/>
        </w:rPr>
        <w:t xml:space="preserve"> appointment initiation</w:t>
      </w:r>
    </w:p>
    <w:p w14:paraId="0EC1154F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7: View Supervisors (HOD)</w:t>
      </w:r>
    </w:p>
    <w:p w14:paraId="205B3B10" w14:textId="77777777" w:rsidR="002B3EC4" w:rsidRPr="002B3EC4" w:rsidRDefault="002B3EC4" w:rsidP="002B3EC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UC-HOD-01</w:t>
      </w:r>
    </w:p>
    <w:p w14:paraId="66F5939A" w14:textId="77777777" w:rsidR="002B3EC4" w:rsidRPr="002B3EC4" w:rsidRDefault="002B3EC4" w:rsidP="002B3EC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HOD</w:t>
      </w:r>
    </w:p>
    <w:p w14:paraId="762C5D06" w14:textId="77777777" w:rsidR="002B3EC4" w:rsidRPr="002B3EC4" w:rsidRDefault="002B3EC4" w:rsidP="002B3EC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View supervisor profiles, specializations, and workloads</w:t>
      </w:r>
    </w:p>
    <w:p w14:paraId="1EF9A678" w14:textId="77777777" w:rsidR="002B3EC4" w:rsidRPr="002B3EC4" w:rsidRDefault="002B3EC4" w:rsidP="002B3EC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lastRenderedPageBreak/>
        <w:t>Includes: "View Profiles" and "View Statistics"</w:t>
      </w:r>
    </w:p>
    <w:p w14:paraId="6A7403A9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8: View Students &amp; Project Groups (HOD)</w:t>
      </w:r>
    </w:p>
    <w:p w14:paraId="7FBD61D4" w14:textId="77777777" w:rsidR="002B3EC4" w:rsidRPr="002B3EC4" w:rsidRDefault="002B3EC4" w:rsidP="002B3EC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UC-HOD-02</w:t>
      </w:r>
    </w:p>
    <w:p w14:paraId="1F5EF063" w14:textId="77777777" w:rsidR="002B3EC4" w:rsidRPr="002B3EC4" w:rsidRDefault="002B3EC4" w:rsidP="002B3EC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HOD</w:t>
      </w:r>
    </w:p>
    <w:p w14:paraId="1838CEDF" w14:textId="77777777" w:rsidR="002B3EC4" w:rsidRPr="002B3EC4" w:rsidRDefault="002B3EC4" w:rsidP="002B3EC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Access student academic details and group information</w:t>
      </w:r>
    </w:p>
    <w:p w14:paraId="566510BC" w14:textId="77777777" w:rsidR="002B3EC4" w:rsidRPr="002B3EC4" w:rsidRDefault="002B3EC4" w:rsidP="002B3EC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Extensions: Can export student lists</w:t>
      </w:r>
    </w:p>
    <w:p w14:paraId="7E3FE053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9: View Supervisor Assignments (HOD)</w:t>
      </w:r>
    </w:p>
    <w:p w14:paraId="738DBCCC" w14:textId="77777777" w:rsidR="002B3EC4" w:rsidRPr="002B3EC4" w:rsidRDefault="002B3EC4" w:rsidP="002B3EC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UC-HOD-03</w:t>
      </w:r>
    </w:p>
    <w:p w14:paraId="1F90C6A3" w14:textId="77777777" w:rsidR="002B3EC4" w:rsidRPr="002B3EC4" w:rsidRDefault="002B3EC4" w:rsidP="002B3EC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HOD</w:t>
      </w:r>
    </w:p>
    <w:p w14:paraId="10211DAE" w14:textId="77777777" w:rsidR="002B3EC4" w:rsidRPr="002B3EC4" w:rsidRDefault="002B3EC4" w:rsidP="002B3EC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Monitor distribution and fairness of assignments</w:t>
      </w:r>
    </w:p>
    <w:p w14:paraId="617C541B" w14:textId="77777777" w:rsidR="002B3EC4" w:rsidRPr="002B3EC4" w:rsidRDefault="002B3EC4" w:rsidP="002B3EC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Includes: "Monitor Distribution"</w:t>
      </w:r>
    </w:p>
    <w:p w14:paraId="79B37CFA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10: View Departmental Projects (HOD)</w:t>
      </w:r>
    </w:p>
    <w:p w14:paraId="75CE759C" w14:textId="77777777" w:rsidR="002B3EC4" w:rsidRPr="002B3EC4" w:rsidRDefault="002B3EC4" w:rsidP="002B3EC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UC-HOD-04</w:t>
      </w:r>
    </w:p>
    <w:p w14:paraId="0C82C601" w14:textId="77777777" w:rsidR="002B3EC4" w:rsidRPr="002B3EC4" w:rsidRDefault="002B3EC4" w:rsidP="002B3EC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HOD</w:t>
      </w:r>
    </w:p>
    <w:p w14:paraId="0FF2D03C" w14:textId="77777777" w:rsidR="002B3EC4" w:rsidRPr="002B3EC4" w:rsidRDefault="002B3EC4" w:rsidP="002B3EC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Track active research and project progress</w:t>
      </w:r>
    </w:p>
    <w:p w14:paraId="712B464A" w14:textId="77777777" w:rsidR="002B3EC4" w:rsidRPr="002B3EC4" w:rsidRDefault="002B3EC4" w:rsidP="002B3EC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Relationships: Extends to archived projects view</w:t>
      </w:r>
    </w:p>
    <w:p w14:paraId="24348370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11: View &amp; Download Archived Projects (HOD)</w:t>
      </w:r>
    </w:p>
    <w:p w14:paraId="0DA33196" w14:textId="77777777" w:rsidR="002B3EC4" w:rsidRPr="002B3EC4" w:rsidRDefault="002B3EC4" w:rsidP="002B3EC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UC-HOD-05</w:t>
      </w:r>
    </w:p>
    <w:p w14:paraId="48B20F6C" w14:textId="77777777" w:rsidR="002B3EC4" w:rsidRPr="002B3EC4" w:rsidRDefault="002B3EC4" w:rsidP="002B3EC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HOD</w:t>
      </w:r>
    </w:p>
    <w:p w14:paraId="72068A75" w14:textId="77777777" w:rsidR="002B3EC4" w:rsidRPr="002B3EC4" w:rsidRDefault="002B3EC4" w:rsidP="002B3EC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Access completed projects for reference</w:t>
      </w:r>
    </w:p>
    <w:p w14:paraId="7FFA9DBD" w14:textId="77777777" w:rsidR="002B3EC4" w:rsidRPr="002B3EC4" w:rsidRDefault="002B3EC4" w:rsidP="002B3EC4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Includes: "Search Projects" and "Download Reports"</w:t>
      </w:r>
    </w:p>
    <w:p w14:paraId="4C8269F3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lastRenderedPageBreak/>
        <w:t>Use Case 12: Initiate Coordinator Appointment (HOD)</w:t>
      </w:r>
    </w:p>
    <w:p w14:paraId="422766B8" w14:textId="77777777" w:rsidR="002B3EC4" w:rsidRPr="002B3EC4" w:rsidRDefault="002B3EC4" w:rsidP="002B3EC4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UC-HOD-06</w:t>
      </w:r>
    </w:p>
    <w:p w14:paraId="7C9C79B5" w14:textId="77777777" w:rsidR="002B3EC4" w:rsidRPr="002B3EC4" w:rsidRDefault="002B3EC4" w:rsidP="002B3EC4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HOD</w:t>
      </w:r>
    </w:p>
    <w:p w14:paraId="19F5FEEE" w14:textId="77777777" w:rsidR="002B3EC4" w:rsidRPr="002B3EC4" w:rsidRDefault="002B3EC4" w:rsidP="002B3EC4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Start process to appoint/revoke project coordinator</w:t>
      </w:r>
    </w:p>
    <w:p w14:paraId="0D41B2C7" w14:textId="77777777" w:rsidR="002B3EC4" w:rsidRPr="002B3EC4" w:rsidRDefault="002B3EC4" w:rsidP="002B3EC4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Relationships: Communicates with Admin's security management</w:t>
      </w:r>
    </w:p>
    <w:p w14:paraId="2C742641" w14:textId="77777777" w:rsidR="002B3EC4" w:rsidRPr="002B3EC4" w:rsidRDefault="002B3EC4" w:rsidP="002B3EC4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Extensions: Triggers Admin action for final approval</w:t>
      </w:r>
    </w:p>
    <w:p w14:paraId="7EEC5AA9" w14:textId="77777777" w:rsidR="002B3EC4" w:rsidRPr="002B3EC4" w:rsidRDefault="002B3EC4" w:rsidP="002B3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Use Case 13: Generate Departmental Reports (HOD)</w:t>
      </w:r>
    </w:p>
    <w:p w14:paraId="4C5EF76F" w14:textId="77777777" w:rsidR="002B3EC4" w:rsidRPr="002B3EC4" w:rsidRDefault="002B3EC4" w:rsidP="002B3EC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ID: UC-HOD-07</w:t>
      </w:r>
    </w:p>
    <w:p w14:paraId="724748D8" w14:textId="77777777" w:rsidR="002B3EC4" w:rsidRPr="002B3EC4" w:rsidRDefault="002B3EC4" w:rsidP="002B3EC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Primary Actor: HOD</w:t>
      </w:r>
    </w:p>
    <w:p w14:paraId="33C27969" w14:textId="77777777" w:rsidR="002B3EC4" w:rsidRPr="002B3EC4" w:rsidRDefault="002B3EC4" w:rsidP="002B3EC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Description: Create analytical reports on department performance</w:t>
      </w:r>
    </w:p>
    <w:p w14:paraId="46B87D32" w14:textId="77777777" w:rsidR="002B3EC4" w:rsidRPr="002B3EC4" w:rsidRDefault="002B3EC4" w:rsidP="002B3EC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TZ"/>
        </w:rPr>
      </w:pPr>
      <w:r w:rsidRPr="002B3EC4">
        <w:rPr>
          <w:rFonts w:ascii="Times New Roman" w:hAnsi="Times New Roman" w:cs="Times New Roman"/>
          <w:sz w:val="24"/>
          <w:szCs w:val="24"/>
          <w:lang w:val="en-TZ"/>
        </w:rPr>
        <w:t>Includes: "Export Reports" and "</w:t>
      </w:r>
      <w:proofErr w:type="spellStart"/>
      <w:r w:rsidRPr="002B3EC4">
        <w:rPr>
          <w:rFonts w:ascii="Times New Roman" w:hAnsi="Times New Roman" w:cs="Times New Roman"/>
          <w:sz w:val="24"/>
          <w:szCs w:val="24"/>
          <w:lang w:val="en-TZ"/>
        </w:rPr>
        <w:t>Analyze</w:t>
      </w:r>
      <w:proofErr w:type="spellEnd"/>
      <w:r w:rsidRPr="002B3EC4">
        <w:rPr>
          <w:rFonts w:ascii="Times New Roman" w:hAnsi="Times New Roman" w:cs="Times New Roman"/>
          <w:sz w:val="24"/>
          <w:szCs w:val="24"/>
          <w:lang w:val="en-TZ"/>
        </w:rPr>
        <w:t xml:space="preserve"> Trends"</w:t>
      </w:r>
    </w:p>
    <w:p w14:paraId="0F2A7C9F" w14:textId="77777777" w:rsidR="002B3EC4" w:rsidRPr="002B3EC4" w:rsidRDefault="002B3EC4" w:rsidP="00945D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B3EC4" w:rsidRPr="002B3E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97445"/>
    <w:multiLevelType w:val="multilevel"/>
    <w:tmpl w:val="71F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9586B"/>
    <w:multiLevelType w:val="multilevel"/>
    <w:tmpl w:val="B05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C3783"/>
    <w:multiLevelType w:val="multilevel"/>
    <w:tmpl w:val="CA7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12490"/>
    <w:multiLevelType w:val="multilevel"/>
    <w:tmpl w:val="E44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A321A"/>
    <w:multiLevelType w:val="multilevel"/>
    <w:tmpl w:val="BDB2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D7D1B"/>
    <w:multiLevelType w:val="multilevel"/>
    <w:tmpl w:val="778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61825"/>
    <w:multiLevelType w:val="multilevel"/>
    <w:tmpl w:val="040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D3A97"/>
    <w:multiLevelType w:val="multilevel"/>
    <w:tmpl w:val="F8D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D190E"/>
    <w:multiLevelType w:val="multilevel"/>
    <w:tmpl w:val="CDA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C19C1"/>
    <w:multiLevelType w:val="multilevel"/>
    <w:tmpl w:val="6EF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91F6B"/>
    <w:multiLevelType w:val="multilevel"/>
    <w:tmpl w:val="EFC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04043"/>
    <w:multiLevelType w:val="multilevel"/>
    <w:tmpl w:val="1F0E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063E3"/>
    <w:multiLevelType w:val="multilevel"/>
    <w:tmpl w:val="6BC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195308">
    <w:abstractNumId w:val="8"/>
  </w:num>
  <w:num w:numId="2" w16cid:durableId="612975316">
    <w:abstractNumId w:val="6"/>
  </w:num>
  <w:num w:numId="3" w16cid:durableId="205916182">
    <w:abstractNumId w:val="5"/>
  </w:num>
  <w:num w:numId="4" w16cid:durableId="834881580">
    <w:abstractNumId w:val="4"/>
  </w:num>
  <w:num w:numId="5" w16cid:durableId="1571109647">
    <w:abstractNumId w:val="7"/>
  </w:num>
  <w:num w:numId="6" w16cid:durableId="843712985">
    <w:abstractNumId w:val="3"/>
  </w:num>
  <w:num w:numId="7" w16cid:durableId="550534863">
    <w:abstractNumId w:val="2"/>
  </w:num>
  <w:num w:numId="8" w16cid:durableId="817302872">
    <w:abstractNumId w:val="1"/>
  </w:num>
  <w:num w:numId="9" w16cid:durableId="333269652">
    <w:abstractNumId w:val="0"/>
  </w:num>
  <w:num w:numId="10" w16cid:durableId="2587175">
    <w:abstractNumId w:val="9"/>
  </w:num>
  <w:num w:numId="11" w16cid:durableId="2082945661">
    <w:abstractNumId w:val="20"/>
  </w:num>
  <w:num w:numId="12" w16cid:durableId="1028022634">
    <w:abstractNumId w:val="21"/>
  </w:num>
  <w:num w:numId="13" w16cid:durableId="1986202638">
    <w:abstractNumId w:val="18"/>
  </w:num>
  <w:num w:numId="14" w16cid:durableId="1717312580">
    <w:abstractNumId w:val="12"/>
  </w:num>
  <w:num w:numId="15" w16cid:durableId="1366642294">
    <w:abstractNumId w:val="13"/>
  </w:num>
  <w:num w:numId="16" w16cid:durableId="1000691919">
    <w:abstractNumId w:val="14"/>
  </w:num>
  <w:num w:numId="17" w16cid:durableId="622812403">
    <w:abstractNumId w:val="16"/>
  </w:num>
  <w:num w:numId="18" w16cid:durableId="467816616">
    <w:abstractNumId w:val="10"/>
  </w:num>
  <w:num w:numId="19" w16cid:durableId="815073892">
    <w:abstractNumId w:val="19"/>
  </w:num>
  <w:num w:numId="20" w16cid:durableId="1046025537">
    <w:abstractNumId w:val="17"/>
  </w:num>
  <w:num w:numId="21" w16cid:durableId="871302598">
    <w:abstractNumId w:val="11"/>
  </w:num>
  <w:num w:numId="22" w16cid:durableId="3121799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1B6"/>
    <w:rsid w:val="0029639D"/>
    <w:rsid w:val="002B3EC4"/>
    <w:rsid w:val="00326F90"/>
    <w:rsid w:val="00945DDF"/>
    <w:rsid w:val="00AA1D8D"/>
    <w:rsid w:val="00B47730"/>
    <w:rsid w:val="00CB0664"/>
    <w:rsid w:val="00EC3340"/>
    <w:rsid w:val="00F26C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DC3C7"/>
  <w14:defaultImageDpi w14:val="300"/>
  <w15:docId w15:val="{04758600-4191-4EAB-A2A9-0739B03C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Godwine Leo</cp:lastModifiedBy>
  <cp:revision>3</cp:revision>
  <dcterms:created xsi:type="dcterms:W3CDTF">2013-12-23T23:15:00Z</dcterms:created>
  <dcterms:modified xsi:type="dcterms:W3CDTF">2026-01-13T09:16:00Z</dcterms:modified>
  <cp:category/>
</cp:coreProperties>
</file>