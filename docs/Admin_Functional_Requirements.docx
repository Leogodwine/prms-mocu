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C2DB" w14:textId="77777777" w:rsidR="00C5623E" w:rsidRDefault="00000000">
      <w:pPr>
        <w:pStyle w:val="Heading1"/>
      </w:pPr>
      <w:r>
        <w:t>Admin Functional Requirements (Improved &amp; Tabular)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69"/>
        <w:gridCol w:w="1096"/>
        <w:gridCol w:w="1028"/>
        <w:gridCol w:w="1202"/>
        <w:gridCol w:w="1693"/>
        <w:gridCol w:w="1043"/>
        <w:gridCol w:w="1032"/>
        <w:gridCol w:w="1093"/>
      </w:tblGrid>
      <w:tr w:rsidR="00C5623E" w14:paraId="71087543" w14:textId="77777777">
        <w:tc>
          <w:tcPr>
            <w:tcW w:w="1080" w:type="dxa"/>
          </w:tcPr>
          <w:p w14:paraId="23D23E47" w14:textId="77777777" w:rsidR="00C5623E" w:rsidRDefault="00000000">
            <w:r>
              <w:t>ID</w:t>
            </w:r>
          </w:p>
        </w:tc>
        <w:tc>
          <w:tcPr>
            <w:tcW w:w="1080" w:type="dxa"/>
          </w:tcPr>
          <w:p w14:paraId="53ABE0DD" w14:textId="77777777" w:rsidR="00C5623E" w:rsidRDefault="00000000">
            <w:r>
              <w:t>Title</w:t>
            </w:r>
          </w:p>
        </w:tc>
        <w:tc>
          <w:tcPr>
            <w:tcW w:w="1080" w:type="dxa"/>
          </w:tcPr>
          <w:p w14:paraId="03DE6B89" w14:textId="77777777" w:rsidR="00C5623E" w:rsidRDefault="00000000">
            <w:r>
              <w:t>Pre-Conditions</w:t>
            </w:r>
          </w:p>
        </w:tc>
        <w:tc>
          <w:tcPr>
            <w:tcW w:w="1080" w:type="dxa"/>
          </w:tcPr>
          <w:p w14:paraId="06D013CE" w14:textId="77777777" w:rsidR="00C5623E" w:rsidRDefault="00000000">
            <w:r>
              <w:t>Inputs</w:t>
            </w:r>
          </w:p>
        </w:tc>
        <w:tc>
          <w:tcPr>
            <w:tcW w:w="1080" w:type="dxa"/>
          </w:tcPr>
          <w:p w14:paraId="77947FAD" w14:textId="77777777" w:rsidR="00C5623E" w:rsidRDefault="00000000">
            <w:r>
              <w:t>Main Description</w:t>
            </w:r>
          </w:p>
        </w:tc>
        <w:tc>
          <w:tcPr>
            <w:tcW w:w="1080" w:type="dxa"/>
          </w:tcPr>
          <w:p w14:paraId="16F318BF" w14:textId="77777777" w:rsidR="00C5623E" w:rsidRDefault="00000000">
            <w:r>
              <w:t>Alternatives</w:t>
            </w:r>
          </w:p>
        </w:tc>
        <w:tc>
          <w:tcPr>
            <w:tcW w:w="1080" w:type="dxa"/>
          </w:tcPr>
          <w:p w14:paraId="07090579" w14:textId="77777777" w:rsidR="00C5623E" w:rsidRDefault="00000000">
            <w:r>
              <w:t>Outputs</w:t>
            </w:r>
          </w:p>
        </w:tc>
        <w:tc>
          <w:tcPr>
            <w:tcW w:w="1080" w:type="dxa"/>
          </w:tcPr>
          <w:p w14:paraId="00239B46" w14:textId="77777777" w:rsidR="00C5623E" w:rsidRDefault="00000000">
            <w:r>
              <w:t>Post-Conditions</w:t>
            </w:r>
          </w:p>
        </w:tc>
      </w:tr>
      <w:tr w:rsidR="00C5623E" w14:paraId="63198ED6" w14:textId="77777777">
        <w:tc>
          <w:tcPr>
            <w:tcW w:w="1080" w:type="dxa"/>
          </w:tcPr>
          <w:p w14:paraId="6C878B51" w14:textId="77777777" w:rsidR="00C5623E" w:rsidRDefault="00000000">
            <w:r>
              <w:t>FR-ADMIN-01</w:t>
            </w:r>
          </w:p>
        </w:tc>
        <w:tc>
          <w:tcPr>
            <w:tcW w:w="1080" w:type="dxa"/>
          </w:tcPr>
          <w:p w14:paraId="26F893F2" w14:textId="77777777" w:rsidR="00C5623E" w:rsidRDefault="00000000">
            <w:r>
              <w:t>Secure Admin Authentication &amp; Session Management</w:t>
            </w:r>
          </w:p>
        </w:tc>
        <w:tc>
          <w:tcPr>
            <w:tcW w:w="1080" w:type="dxa"/>
          </w:tcPr>
          <w:p w14:paraId="29506596" w14:textId="77777777" w:rsidR="00C5623E" w:rsidRDefault="00000000">
            <w:r>
              <w:t>Admin account exists; valid credentials; auth service active</w:t>
            </w:r>
          </w:p>
        </w:tc>
        <w:tc>
          <w:tcPr>
            <w:tcW w:w="1080" w:type="dxa"/>
          </w:tcPr>
          <w:p w14:paraId="0C55E797" w14:textId="77777777" w:rsidR="00C5623E" w:rsidRDefault="00000000">
            <w:r>
              <w:t>Username/Email, Password, 2FA code, Device info</w:t>
            </w:r>
          </w:p>
        </w:tc>
        <w:tc>
          <w:tcPr>
            <w:tcW w:w="1080" w:type="dxa"/>
          </w:tcPr>
          <w:p w14:paraId="56A232E4" w14:textId="77777777" w:rsidR="00C5623E" w:rsidRDefault="00000000">
            <w:r>
              <w:t>System securely authenticates admin, applies 2FA, creates session, logs access, redirects to role-based dashboard</w:t>
            </w:r>
          </w:p>
        </w:tc>
        <w:tc>
          <w:tcPr>
            <w:tcW w:w="1080" w:type="dxa"/>
          </w:tcPr>
          <w:p w14:paraId="27874705" w14:textId="77777777" w:rsidR="00C5623E" w:rsidRDefault="00000000">
            <w:r>
              <w:t>Invalid credentials, expired session, unauthorized access attempts</w:t>
            </w:r>
          </w:p>
        </w:tc>
        <w:tc>
          <w:tcPr>
            <w:tcW w:w="1080" w:type="dxa"/>
          </w:tcPr>
          <w:p w14:paraId="0BBC5DC4" w14:textId="77777777" w:rsidR="00C5623E" w:rsidRDefault="00000000">
            <w:r>
              <w:t>Admin gains secure dashboard access with audit logs</w:t>
            </w:r>
          </w:p>
        </w:tc>
        <w:tc>
          <w:tcPr>
            <w:tcW w:w="1080" w:type="dxa"/>
          </w:tcPr>
          <w:p w14:paraId="5465DE9A" w14:textId="77777777" w:rsidR="00C5623E" w:rsidRDefault="00000000">
            <w:r>
              <w:t>Admin authenticated, session secured, actions auditable</w:t>
            </w:r>
          </w:p>
        </w:tc>
      </w:tr>
      <w:tr w:rsidR="00C5623E" w14:paraId="74131E71" w14:textId="77777777">
        <w:tc>
          <w:tcPr>
            <w:tcW w:w="1080" w:type="dxa"/>
          </w:tcPr>
          <w:p w14:paraId="6689A03A" w14:textId="77777777" w:rsidR="00C5623E" w:rsidRDefault="00000000">
            <w:r>
              <w:t>ID</w:t>
            </w:r>
          </w:p>
        </w:tc>
        <w:tc>
          <w:tcPr>
            <w:tcW w:w="1080" w:type="dxa"/>
          </w:tcPr>
          <w:p w14:paraId="48D4ADE8" w14:textId="77777777" w:rsidR="00C5623E" w:rsidRDefault="00000000">
            <w:r>
              <w:t>Title</w:t>
            </w:r>
          </w:p>
        </w:tc>
        <w:tc>
          <w:tcPr>
            <w:tcW w:w="1080" w:type="dxa"/>
          </w:tcPr>
          <w:p w14:paraId="22207925" w14:textId="77777777" w:rsidR="00C5623E" w:rsidRDefault="00000000">
            <w:r>
              <w:t>Pre-Conditions</w:t>
            </w:r>
          </w:p>
        </w:tc>
        <w:tc>
          <w:tcPr>
            <w:tcW w:w="1080" w:type="dxa"/>
          </w:tcPr>
          <w:p w14:paraId="52D44E71" w14:textId="77777777" w:rsidR="00C5623E" w:rsidRDefault="00000000">
            <w:r>
              <w:t>Inputs</w:t>
            </w:r>
          </w:p>
        </w:tc>
        <w:tc>
          <w:tcPr>
            <w:tcW w:w="1080" w:type="dxa"/>
          </w:tcPr>
          <w:p w14:paraId="35D22243" w14:textId="77777777" w:rsidR="00C5623E" w:rsidRDefault="00000000">
            <w:r>
              <w:t>Main Description</w:t>
            </w:r>
          </w:p>
        </w:tc>
        <w:tc>
          <w:tcPr>
            <w:tcW w:w="1080" w:type="dxa"/>
          </w:tcPr>
          <w:p w14:paraId="59793CAE" w14:textId="77777777" w:rsidR="00C5623E" w:rsidRDefault="00000000">
            <w:r>
              <w:t>Alternatives</w:t>
            </w:r>
          </w:p>
        </w:tc>
        <w:tc>
          <w:tcPr>
            <w:tcW w:w="1080" w:type="dxa"/>
          </w:tcPr>
          <w:p w14:paraId="1B19BEF9" w14:textId="77777777" w:rsidR="00C5623E" w:rsidRDefault="00000000">
            <w:r>
              <w:t>Outputs</w:t>
            </w:r>
          </w:p>
        </w:tc>
        <w:tc>
          <w:tcPr>
            <w:tcW w:w="1080" w:type="dxa"/>
          </w:tcPr>
          <w:p w14:paraId="45C00F2D" w14:textId="77777777" w:rsidR="00C5623E" w:rsidRDefault="00000000">
            <w:r>
              <w:t>Post-Conditions</w:t>
            </w:r>
          </w:p>
        </w:tc>
      </w:tr>
      <w:tr w:rsidR="00C5623E" w14:paraId="03D73E39" w14:textId="77777777">
        <w:tc>
          <w:tcPr>
            <w:tcW w:w="1080" w:type="dxa"/>
          </w:tcPr>
          <w:p w14:paraId="1C83C0E0" w14:textId="77777777" w:rsidR="00C5623E" w:rsidRDefault="00000000">
            <w:r>
              <w:t>FR-ADMIN-02</w:t>
            </w:r>
          </w:p>
        </w:tc>
        <w:tc>
          <w:tcPr>
            <w:tcW w:w="1080" w:type="dxa"/>
          </w:tcPr>
          <w:p w14:paraId="058B138A" w14:textId="77777777" w:rsidR="00C5623E" w:rsidRDefault="00000000">
            <w:r>
              <w:t>Comprehensive User Lifecycle Management</w:t>
            </w:r>
          </w:p>
        </w:tc>
        <w:tc>
          <w:tcPr>
            <w:tcW w:w="1080" w:type="dxa"/>
          </w:tcPr>
          <w:p w14:paraId="43795785" w14:textId="77777777" w:rsidR="00C5623E" w:rsidRDefault="00000000">
            <w:r>
              <w:t>Admin authenticated; user module accessible</w:t>
            </w:r>
          </w:p>
        </w:tc>
        <w:tc>
          <w:tcPr>
            <w:tcW w:w="1080" w:type="dxa"/>
          </w:tcPr>
          <w:p w14:paraId="211F609C" w14:textId="77777777" w:rsidR="00C5623E" w:rsidRDefault="00000000">
            <w:r>
              <w:t>User filters, status changes, bulk actions, reasons</w:t>
            </w:r>
          </w:p>
        </w:tc>
        <w:tc>
          <w:tcPr>
            <w:tcW w:w="1080" w:type="dxa"/>
          </w:tcPr>
          <w:p w14:paraId="4BCA0B9A" w14:textId="77777777" w:rsidR="00C5623E" w:rsidRDefault="00000000">
            <w:r>
              <w:t>Admin views users, updates status, verifies/suspends/deletes accounts, system notifies users and logs actions</w:t>
            </w:r>
          </w:p>
        </w:tc>
        <w:tc>
          <w:tcPr>
            <w:tcW w:w="1080" w:type="dxa"/>
          </w:tcPr>
          <w:p w14:paraId="212BDF00" w14:textId="77777777" w:rsidR="00C5623E" w:rsidRDefault="00000000">
            <w:r>
              <w:t>Bulk operations, export data, impersonation (read-only)</w:t>
            </w:r>
          </w:p>
        </w:tc>
        <w:tc>
          <w:tcPr>
            <w:tcW w:w="1080" w:type="dxa"/>
          </w:tcPr>
          <w:p w14:paraId="2B16C47D" w14:textId="77777777" w:rsidR="00C5623E" w:rsidRDefault="00000000">
            <w:r>
              <w:t>Updated user profiles, notifications, audit trail</w:t>
            </w:r>
          </w:p>
        </w:tc>
        <w:tc>
          <w:tcPr>
            <w:tcW w:w="1080" w:type="dxa"/>
          </w:tcPr>
          <w:p w14:paraId="237CBFCF" w14:textId="77777777" w:rsidR="00C5623E" w:rsidRDefault="00000000">
            <w:r>
              <w:t>User status enforced system-wide</w:t>
            </w:r>
          </w:p>
        </w:tc>
      </w:tr>
      <w:tr w:rsidR="00C5623E" w14:paraId="46BD479F" w14:textId="77777777">
        <w:tc>
          <w:tcPr>
            <w:tcW w:w="1080" w:type="dxa"/>
          </w:tcPr>
          <w:p w14:paraId="737AB1E6" w14:textId="77777777" w:rsidR="00C5623E" w:rsidRDefault="00000000">
            <w:r>
              <w:t>ID</w:t>
            </w:r>
          </w:p>
        </w:tc>
        <w:tc>
          <w:tcPr>
            <w:tcW w:w="1080" w:type="dxa"/>
          </w:tcPr>
          <w:p w14:paraId="4507B04D" w14:textId="77777777" w:rsidR="00C5623E" w:rsidRDefault="00000000">
            <w:r>
              <w:t>Title</w:t>
            </w:r>
          </w:p>
        </w:tc>
        <w:tc>
          <w:tcPr>
            <w:tcW w:w="1080" w:type="dxa"/>
          </w:tcPr>
          <w:p w14:paraId="53035B9A" w14:textId="77777777" w:rsidR="00C5623E" w:rsidRDefault="00000000">
            <w:r>
              <w:t>Pre-Conditions</w:t>
            </w:r>
          </w:p>
        </w:tc>
        <w:tc>
          <w:tcPr>
            <w:tcW w:w="1080" w:type="dxa"/>
          </w:tcPr>
          <w:p w14:paraId="42DE16C9" w14:textId="77777777" w:rsidR="00C5623E" w:rsidRDefault="00000000">
            <w:r>
              <w:t>Inputs</w:t>
            </w:r>
          </w:p>
        </w:tc>
        <w:tc>
          <w:tcPr>
            <w:tcW w:w="1080" w:type="dxa"/>
          </w:tcPr>
          <w:p w14:paraId="5D1CEFD0" w14:textId="77777777" w:rsidR="00C5623E" w:rsidRDefault="00000000">
            <w:r>
              <w:t>Main Description</w:t>
            </w:r>
          </w:p>
        </w:tc>
        <w:tc>
          <w:tcPr>
            <w:tcW w:w="1080" w:type="dxa"/>
          </w:tcPr>
          <w:p w14:paraId="3A28F3C0" w14:textId="77777777" w:rsidR="00C5623E" w:rsidRDefault="00000000">
            <w:r>
              <w:t>Alternatives</w:t>
            </w:r>
          </w:p>
        </w:tc>
        <w:tc>
          <w:tcPr>
            <w:tcW w:w="1080" w:type="dxa"/>
          </w:tcPr>
          <w:p w14:paraId="501BE9E3" w14:textId="77777777" w:rsidR="00C5623E" w:rsidRDefault="00000000">
            <w:r>
              <w:t>Outputs</w:t>
            </w:r>
          </w:p>
        </w:tc>
        <w:tc>
          <w:tcPr>
            <w:tcW w:w="1080" w:type="dxa"/>
          </w:tcPr>
          <w:p w14:paraId="59E87AD6" w14:textId="77777777" w:rsidR="00C5623E" w:rsidRDefault="00000000">
            <w:r>
              <w:t>Post-Conditions</w:t>
            </w:r>
          </w:p>
        </w:tc>
      </w:tr>
      <w:tr w:rsidR="00C5623E" w14:paraId="5C4FA5F3" w14:textId="77777777">
        <w:tc>
          <w:tcPr>
            <w:tcW w:w="1080" w:type="dxa"/>
          </w:tcPr>
          <w:p w14:paraId="66717D78" w14:textId="77777777" w:rsidR="00C5623E" w:rsidRDefault="00000000">
            <w:r>
              <w:t>FR-ADMIN-03</w:t>
            </w:r>
          </w:p>
        </w:tc>
        <w:tc>
          <w:tcPr>
            <w:tcW w:w="1080" w:type="dxa"/>
          </w:tcPr>
          <w:p w14:paraId="2AE75536" w14:textId="77777777" w:rsidR="00C5623E" w:rsidRDefault="00000000">
            <w:r>
              <w:t>Chef &amp; Traveler Verification Workflow</w:t>
            </w:r>
          </w:p>
        </w:tc>
        <w:tc>
          <w:tcPr>
            <w:tcW w:w="1080" w:type="dxa"/>
          </w:tcPr>
          <w:p w14:paraId="07BCD2AF" w14:textId="77777777" w:rsidR="00C5623E" w:rsidRDefault="00000000">
            <w:r>
              <w:t>Documents submitted; admin permissions availabl</w:t>
            </w:r>
            <w:r>
              <w:lastRenderedPageBreak/>
              <w:t>e</w:t>
            </w:r>
          </w:p>
        </w:tc>
        <w:tc>
          <w:tcPr>
            <w:tcW w:w="1080" w:type="dxa"/>
          </w:tcPr>
          <w:p w14:paraId="71EB43C9" w14:textId="77777777" w:rsidR="00C5623E" w:rsidRDefault="00000000">
            <w:r>
              <w:lastRenderedPageBreak/>
              <w:t>Applicant profile, documents, decision, notes</w:t>
            </w:r>
          </w:p>
        </w:tc>
        <w:tc>
          <w:tcPr>
            <w:tcW w:w="1080" w:type="dxa"/>
          </w:tcPr>
          <w:p w14:paraId="69946968" w14:textId="77777777" w:rsidR="00C5623E" w:rsidRDefault="00000000">
            <w:r>
              <w:t>Admin reviews and verifies documents, approves/rejects, system updates status and notifies user</w:t>
            </w:r>
          </w:p>
        </w:tc>
        <w:tc>
          <w:tcPr>
            <w:tcW w:w="1080" w:type="dxa"/>
          </w:tcPr>
          <w:p w14:paraId="7D9CB07D" w14:textId="77777777" w:rsidR="00C5623E" w:rsidRDefault="00000000">
            <w:r>
              <w:t>Partial verification, expiry alerts, fraud checks</w:t>
            </w:r>
          </w:p>
        </w:tc>
        <w:tc>
          <w:tcPr>
            <w:tcW w:w="1080" w:type="dxa"/>
          </w:tcPr>
          <w:p w14:paraId="7F2BB952" w14:textId="77777777" w:rsidR="00C5623E" w:rsidRDefault="00000000">
            <w:r>
              <w:t>Verification status and badges</w:t>
            </w:r>
          </w:p>
        </w:tc>
        <w:tc>
          <w:tcPr>
            <w:tcW w:w="1080" w:type="dxa"/>
          </w:tcPr>
          <w:p w14:paraId="4B718031" w14:textId="77777777" w:rsidR="00C5623E" w:rsidRDefault="00000000">
            <w:r>
              <w:t>Only verified users access restricted features</w:t>
            </w:r>
          </w:p>
        </w:tc>
      </w:tr>
      <w:tr w:rsidR="00C5623E" w14:paraId="14B4779E" w14:textId="77777777">
        <w:tc>
          <w:tcPr>
            <w:tcW w:w="1080" w:type="dxa"/>
          </w:tcPr>
          <w:p w14:paraId="769E466C" w14:textId="77777777" w:rsidR="00C5623E" w:rsidRDefault="00000000">
            <w:r>
              <w:t>ID</w:t>
            </w:r>
          </w:p>
        </w:tc>
        <w:tc>
          <w:tcPr>
            <w:tcW w:w="1080" w:type="dxa"/>
          </w:tcPr>
          <w:p w14:paraId="310093B2" w14:textId="77777777" w:rsidR="00C5623E" w:rsidRDefault="00000000">
            <w:r>
              <w:t>Title</w:t>
            </w:r>
          </w:p>
        </w:tc>
        <w:tc>
          <w:tcPr>
            <w:tcW w:w="1080" w:type="dxa"/>
          </w:tcPr>
          <w:p w14:paraId="7E2EF43E" w14:textId="77777777" w:rsidR="00C5623E" w:rsidRDefault="00000000">
            <w:r>
              <w:t>Pre-Conditions</w:t>
            </w:r>
          </w:p>
        </w:tc>
        <w:tc>
          <w:tcPr>
            <w:tcW w:w="1080" w:type="dxa"/>
          </w:tcPr>
          <w:p w14:paraId="6A5CF3E5" w14:textId="77777777" w:rsidR="00C5623E" w:rsidRDefault="00000000">
            <w:r>
              <w:t>Inputs</w:t>
            </w:r>
          </w:p>
        </w:tc>
        <w:tc>
          <w:tcPr>
            <w:tcW w:w="1080" w:type="dxa"/>
          </w:tcPr>
          <w:p w14:paraId="0B057E52" w14:textId="77777777" w:rsidR="00C5623E" w:rsidRDefault="00000000">
            <w:r>
              <w:t>Main Description</w:t>
            </w:r>
          </w:p>
        </w:tc>
        <w:tc>
          <w:tcPr>
            <w:tcW w:w="1080" w:type="dxa"/>
          </w:tcPr>
          <w:p w14:paraId="6CCBD95E" w14:textId="77777777" w:rsidR="00C5623E" w:rsidRDefault="00000000">
            <w:r>
              <w:t>Alternatives</w:t>
            </w:r>
          </w:p>
        </w:tc>
        <w:tc>
          <w:tcPr>
            <w:tcW w:w="1080" w:type="dxa"/>
          </w:tcPr>
          <w:p w14:paraId="635ED339" w14:textId="77777777" w:rsidR="00C5623E" w:rsidRDefault="00000000">
            <w:r>
              <w:t>Outputs</w:t>
            </w:r>
          </w:p>
        </w:tc>
        <w:tc>
          <w:tcPr>
            <w:tcW w:w="1080" w:type="dxa"/>
          </w:tcPr>
          <w:p w14:paraId="47DA1716" w14:textId="77777777" w:rsidR="00C5623E" w:rsidRDefault="00000000">
            <w:r>
              <w:t>Post-Conditions</w:t>
            </w:r>
          </w:p>
        </w:tc>
      </w:tr>
      <w:tr w:rsidR="00C5623E" w14:paraId="439E304C" w14:textId="77777777">
        <w:tc>
          <w:tcPr>
            <w:tcW w:w="1080" w:type="dxa"/>
          </w:tcPr>
          <w:p w14:paraId="6A5DACF5" w14:textId="77777777" w:rsidR="00C5623E" w:rsidRDefault="00000000">
            <w:r>
              <w:t>FR-ADMIN-04</w:t>
            </w:r>
          </w:p>
        </w:tc>
        <w:tc>
          <w:tcPr>
            <w:tcW w:w="1080" w:type="dxa"/>
          </w:tcPr>
          <w:p w14:paraId="26C11490" w14:textId="77777777" w:rsidR="00C5623E" w:rsidRDefault="00000000">
            <w:r>
              <w:t>Menu &amp; Category Management</w:t>
            </w:r>
          </w:p>
        </w:tc>
        <w:tc>
          <w:tcPr>
            <w:tcW w:w="1080" w:type="dxa"/>
          </w:tcPr>
          <w:p w14:paraId="583E9ED2" w14:textId="77777777" w:rsidR="00C5623E" w:rsidRDefault="00000000">
            <w:r>
              <w:t>Admin authenticated; category module available</w:t>
            </w:r>
          </w:p>
        </w:tc>
        <w:tc>
          <w:tcPr>
            <w:tcW w:w="1080" w:type="dxa"/>
          </w:tcPr>
          <w:p w14:paraId="755FB534" w14:textId="77777777" w:rsidR="00C5623E" w:rsidRDefault="00000000">
            <w:r>
              <w:t>Category details, hierarchy, status</w:t>
            </w:r>
          </w:p>
        </w:tc>
        <w:tc>
          <w:tcPr>
            <w:tcW w:w="1080" w:type="dxa"/>
          </w:tcPr>
          <w:p w14:paraId="73B780B3" w14:textId="77777777" w:rsidR="00C5623E" w:rsidRDefault="00000000">
            <w:r>
              <w:t>Admin creates, edits, reorders, deactivates categories; system updates menus</w:t>
            </w:r>
          </w:p>
        </w:tc>
        <w:tc>
          <w:tcPr>
            <w:tcW w:w="1080" w:type="dxa"/>
          </w:tcPr>
          <w:p w14:paraId="61D15A1F" w14:textId="77777777" w:rsidR="00C5623E" w:rsidRDefault="00000000">
            <w:r>
              <w:t>Bulk updates, merge categories, import/export</w:t>
            </w:r>
          </w:p>
        </w:tc>
        <w:tc>
          <w:tcPr>
            <w:tcW w:w="1080" w:type="dxa"/>
          </w:tcPr>
          <w:p w14:paraId="377B4449" w14:textId="77777777" w:rsidR="00C5623E" w:rsidRDefault="00000000">
            <w:r>
              <w:t>Updated category hierarchy</w:t>
            </w:r>
          </w:p>
        </w:tc>
        <w:tc>
          <w:tcPr>
            <w:tcW w:w="1080" w:type="dxa"/>
          </w:tcPr>
          <w:p w14:paraId="0EF76303" w14:textId="77777777" w:rsidR="00C5623E" w:rsidRDefault="00000000">
            <w:r>
              <w:t>Consistent global menu structure</w:t>
            </w:r>
          </w:p>
        </w:tc>
      </w:tr>
      <w:tr w:rsidR="00C5623E" w14:paraId="53818B67" w14:textId="77777777">
        <w:tc>
          <w:tcPr>
            <w:tcW w:w="1080" w:type="dxa"/>
          </w:tcPr>
          <w:p w14:paraId="26AFB505" w14:textId="77777777" w:rsidR="00C5623E" w:rsidRDefault="00000000">
            <w:r>
              <w:t>ID</w:t>
            </w:r>
          </w:p>
        </w:tc>
        <w:tc>
          <w:tcPr>
            <w:tcW w:w="1080" w:type="dxa"/>
          </w:tcPr>
          <w:p w14:paraId="3DC03963" w14:textId="77777777" w:rsidR="00C5623E" w:rsidRDefault="00000000">
            <w:r>
              <w:t>Title</w:t>
            </w:r>
          </w:p>
        </w:tc>
        <w:tc>
          <w:tcPr>
            <w:tcW w:w="1080" w:type="dxa"/>
          </w:tcPr>
          <w:p w14:paraId="12666A20" w14:textId="77777777" w:rsidR="00C5623E" w:rsidRDefault="00000000">
            <w:r>
              <w:t>Pre-Conditions</w:t>
            </w:r>
          </w:p>
        </w:tc>
        <w:tc>
          <w:tcPr>
            <w:tcW w:w="1080" w:type="dxa"/>
          </w:tcPr>
          <w:p w14:paraId="7E021B52" w14:textId="77777777" w:rsidR="00C5623E" w:rsidRDefault="00000000">
            <w:r>
              <w:t>Inputs</w:t>
            </w:r>
          </w:p>
        </w:tc>
        <w:tc>
          <w:tcPr>
            <w:tcW w:w="1080" w:type="dxa"/>
          </w:tcPr>
          <w:p w14:paraId="31DF26DB" w14:textId="77777777" w:rsidR="00C5623E" w:rsidRDefault="00000000">
            <w:r>
              <w:t>Main Description</w:t>
            </w:r>
          </w:p>
        </w:tc>
        <w:tc>
          <w:tcPr>
            <w:tcW w:w="1080" w:type="dxa"/>
          </w:tcPr>
          <w:p w14:paraId="58E26205" w14:textId="77777777" w:rsidR="00C5623E" w:rsidRDefault="00000000">
            <w:r>
              <w:t>Alternatives</w:t>
            </w:r>
          </w:p>
        </w:tc>
        <w:tc>
          <w:tcPr>
            <w:tcW w:w="1080" w:type="dxa"/>
          </w:tcPr>
          <w:p w14:paraId="7FD73813" w14:textId="77777777" w:rsidR="00C5623E" w:rsidRDefault="00000000">
            <w:r>
              <w:t>Outputs</w:t>
            </w:r>
          </w:p>
        </w:tc>
        <w:tc>
          <w:tcPr>
            <w:tcW w:w="1080" w:type="dxa"/>
          </w:tcPr>
          <w:p w14:paraId="7E8F1E12" w14:textId="77777777" w:rsidR="00C5623E" w:rsidRDefault="00000000">
            <w:r>
              <w:t>Post-Conditions</w:t>
            </w:r>
          </w:p>
        </w:tc>
      </w:tr>
      <w:tr w:rsidR="00C5623E" w14:paraId="7D49729F" w14:textId="77777777">
        <w:tc>
          <w:tcPr>
            <w:tcW w:w="1080" w:type="dxa"/>
          </w:tcPr>
          <w:p w14:paraId="2BCDD9CB" w14:textId="77777777" w:rsidR="00C5623E" w:rsidRDefault="00000000">
            <w:r>
              <w:t>FR-ADMIN-05</w:t>
            </w:r>
          </w:p>
        </w:tc>
        <w:tc>
          <w:tcPr>
            <w:tcW w:w="1080" w:type="dxa"/>
          </w:tcPr>
          <w:p w14:paraId="1328FF64" w14:textId="77777777" w:rsidR="00C5623E" w:rsidRDefault="00000000">
            <w:r>
              <w:t>Order Monitoring &amp; Intervention</w:t>
            </w:r>
          </w:p>
        </w:tc>
        <w:tc>
          <w:tcPr>
            <w:tcW w:w="1080" w:type="dxa"/>
          </w:tcPr>
          <w:p w14:paraId="26DA4D1C" w14:textId="77777777" w:rsidR="00C5623E" w:rsidRDefault="00000000">
            <w:r>
              <w:t>Orders exist; admin permissions granted</w:t>
            </w:r>
          </w:p>
        </w:tc>
        <w:tc>
          <w:tcPr>
            <w:tcW w:w="1080" w:type="dxa"/>
          </w:tcPr>
          <w:p w14:paraId="1FCD0457" w14:textId="77777777" w:rsidR="00C5623E" w:rsidRDefault="00000000">
            <w:r>
              <w:t>Order IDs, filters, intervention commands</w:t>
            </w:r>
          </w:p>
        </w:tc>
        <w:tc>
          <w:tcPr>
            <w:tcW w:w="1080" w:type="dxa"/>
          </w:tcPr>
          <w:p w14:paraId="172C36EE" w14:textId="77777777" w:rsidR="00C5623E" w:rsidRDefault="00000000">
            <w:r>
              <w:t>Admin monitors real-time orders, intervenes when needed, logs actions</w:t>
            </w:r>
          </w:p>
        </w:tc>
        <w:tc>
          <w:tcPr>
            <w:tcW w:w="1080" w:type="dxa"/>
          </w:tcPr>
          <w:p w14:paraId="1643FA37" w14:textId="77777777" w:rsidR="00C5623E" w:rsidRDefault="00000000">
            <w:r>
              <w:t>Cancellation, reassignment, escalation</w:t>
            </w:r>
          </w:p>
        </w:tc>
        <w:tc>
          <w:tcPr>
            <w:tcW w:w="1080" w:type="dxa"/>
          </w:tcPr>
          <w:p w14:paraId="48E2DAD5" w14:textId="77777777" w:rsidR="00C5623E" w:rsidRDefault="00000000">
            <w:r>
              <w:t>Order dashboards and audit logs</w:t>
            </w:r>
          </w:p>
        </w:tc>
        <w:tc>
          <w:tcPr>
            <w:tcW w:w="1080" w:type="dxa"/>
          </w:tcPr>
          <w:p w14:paraId="41F208D4" w14:textId="77777777" w:rsidR="00C5623E" w:rsidRDefault="00000000">
            <w:r>
              <w:t>Order issues resolved effectively</w:t>
            </w:r>
          </w:p>
        </w:tc>
      </w:tr>
      <w:tr w:rsidR="00C5623E" w14:paraId="63EE8D3F" w14:textId="77777777">
        <w:tc>
          <w:tcPr>
            <w:tcW w:w="1080" w:type="dxa"/>
          </w:tcPr>
          <w:p w14:paraId="05BF3427" w14:textId="77777777" w:rsidR="00C5623E" w:rsidRDefault="00000000">
            <w:r>
              <w:t>ID</w:t>
            </w:r>
          </w:p>
        </w:tc>
        <w:tc>
          <w:tcPr>
            <w:tcW w:w="1080" w:type="dxa"/>
          </w:tcPr>
          <w:p w14:paraId="13406F59" w14:textId="77777777" w:rsidR="00C5623E" w:rsidRDefault="00000000">
            <w:r>
              <w:t>Title</w:t>
            </w:r>
          </w:p>
        </w:tc>
        <w:tc>
          <w:tcPr>
            <w:tcW w:w="1080" w:type="dxa"/>
          </w:tcPr>
          <w:p w14:paraId="29FC5F22" w14:textId="77777777" w:rsidR="00C5623E" w:rsidRDefault="00000000">
            <w:r>
              <w:t>Pre-Conditions</w:t>
            </w:r>
          </w:p>
        </w:tc>
        <w:tc>
          <w:tcPr>
            <w:tcW w:w="1080" w:type="dxa"/>
          </w:tcPr>
          <w:p w14:paraId="51DA5EDC" w14:textId="77777777" w:rsidR="00C5623E" w:rsidRDefault="00000000">
            <w:r>
              <w:t>Inputs</w:t>
            </w:r>
          </w:p>
        </w:tc>
        <w:tc>
          <w:tcPr>
            <w:tcW w:w="1080" w:type="dxa"/>
          </w:tcPr>
          <w:p w14:paraId="41761103" w14:textId="77777777" w:rsidR="00C5623E" w:rsidRDefault="00000000">
            <w:r>
              <w:t>Main Description</w:t>
            </w:r>
          </w:p>
        </w:tc>
        <w:tc>
          <w:tcPr>
            <w:tcW w:w="1080" w:type="dxa"/>
          </w:tcPr>
          <w:p w14:paraId="697779ED" w14:textId="77777777" w:rsidR="00C5623E" w:rsidRDefault="00000000">
            <w:r>
              <w:t>Alternatives</w:t>
            </w:r>
          </w:p>
        </w:tc>
        <w:tc>
          <w:tcPr>
            <w:tcW w:w="1080" w:type="dxa"/>
          </w:tcPr>
          <w:p w14:paraId="278D7122" w14:textId="77777777" w:rsidR="00C5623E" w:rsidRDefault="00000000">
            <w:r>
              <w:t>Outputs</w:t>
            </w:r>
          </w:p>
        </w:tc>
        <w:tc>
          <w:tcPr>
            <w:tcW w:w="1080" w:type="dxa"/>
          </w:tcPr>
          <w:p w14:paraId="7839FEBD" w14:textId="77777777" w:rsidR="00C5623E" w:rsidRDefault="00000000">
            <w:r>
              <w:t>Post-Conditions</w:t>
            </w:r>
          </w:p>
        </w:tc>
      </w:tr>
      <w:tr w:rsidR="00C5623E" w14:paraId="5DD8B319" w14:textId="77777777">
        <w:tc>
          <w:tcPr>
            <w:tcW w:w="1080" w:type="dxa"/>
          </w:tcPr>
          <w:p w14:paraId="51AD9C00" w14:textId="77777777" w:rsidR="00C5623E" w:rsidRDefault="00000000">
            <w:r>
              <w:t>FR-ADMIN-06</w:t>
            </w:r>
          </w:p>
        </w:tc>
        <w:tc>
          <w:tcPr>
            <w:tcW w:w="1080" w:type="dxa"/>
          </w:tcPr>
          <w:p w14:paraId="0C469E58" w14:textId="77777777" w:rsidR="00C5623E" w:rsidRDefault="00000000">
            <w:r>
              <w:t>Payment Oversight &amp; Reconciliation</w:t>
            </w:r>
          </w:p>
        </w:tc>
        <w:tc>
          <w:tcPr>
            <w:tcW w:w="1080" w:type="dxa"/>
          </w:tcPr>
          <w:p w14:paraId="0C35507E" w14:textId="77777777" w:rsidR="00C5623E" w:rsidRDefault="00000000">
            <w:r>
              <w:t>Payment gateway active; transactions exist</w:t>
            </w:r>
          </w:p>
        </w:tc>
        <w:tc>
          <w:tcPr>
            <w:tcW w:w="1080" w:type="dxa"/>
          </w:tcPr>
          <w:p w14:paraId="745D9FED" w14:textId="77777777" w:rsidR="00C5623E" w:rsidRDefault="00000000">
            <w:r>
              <w:t>Transaction filters, refunds, payouts</w:t>
            </w:r>
          </w:p>
        </w:tc>
        <w:tc>
          <w:tcPr>
            <w:tcW w:w="1080" w:type="dxa"/>
          </w:tcPr>
          <w:p w14:paraId="46CD431B" w14:textId="77777777" w:rsidR="00C5623E" w:rsidRDefault="00000000">
            <w:r>
              <w:t>Admin reviews payments, processes refunds, reconciles accounts</w:t>
            </w:r>
          </w:p>
        </w:tc>
        <w:tc>
          <w:tcPr>
            <w:tcW w:w="1080" w:type="dxa"/>
          </w:tcPr>
          <w:p w14:paraId="4B942DF6" w14:textId="77777777" w:rsidR="00C5623E" w:rsidRDefault="00000000">
            <w:r>
              <w:t>Disputes, failed payouts, currency handling</w:t>
            </w:r>
          </w:p>
        </w:tc>
        <w:tc>
          <w:tcPr>
            <w:tcW w:w="1080" w:type="dxa"/>
          </w:tcPr>
          <w:p w14:paraId="0EB41754" w14:textId="77777777" w:rsidR="00C5623E" w:rsidRDefault="00000000">
            <w:r>
              <w:t>Financial reports and receipts</w:t>
            </w:r>
          </w:p>
        </w:tc>
        <w:tc>
          <w:tcPr>
            <w:tcW w:w="1080" w:type="dxa"/>
          </w:tcPr>
          <w:p w14:paraId="2DEFA6A4" w14:textId="77777777" w:rsidR="00C5623E" w:rsidRDefault="00000000">
            <w:r>
              <w:t>Accurate, auditable financial records</w:t>
            </w:r>
          </w:p>
        </w:tc>
      </w:tr>
      <w:tr w:rsidR="00C5623E" w14:paraId="14C4B728" w14:textId="77777777">
        <w:tc>
          <w:tcPr>
            <w:tcW w:w="1080" w:type="dxa"/>
          </w:tcPr>
          <w:p w14:paraId="5D5BB7E6" w14:textId="77777777" w:rsidR="00C5623E" w:rsidRDefault="00000000">
            <w:r>
              <w:t>ID</w:t>
            </w:r>
          </w:p>
        </w:tc>
        <w:tc>
          <w:tcPr>
            <w:tcW w:w="1080" w:type="dxa"/>
          </w:tcPr>
          <w:p w14:paraId="22AAC906" w14:textId="77777777" w:rsidR="00C5623E" w:rsidRDefault="00000000">
            <w:r>
              <w:t>Title</w:t>
            </w:r>
          </w:p>
        </w:tc>
        <w:tc>
          <w:tcPr>
            <w:tcW w:w="1080" w:type="dxa"/>
          </w:tcPr>
          <w:p w14:paraId="0CEEB630" w14:textId="77777777" w:rsidR="00C5623E" w:rsidRDefault="00000000">
            <w:r>
              <w:t>Pre-Conditions</w:t>
            </w:r>
          </w:p>
        </w:tc>
        <w:tc>
          <w:tcPr>
            <w:tcW w:w="1080" w:type="dxa"/>
          </w:tcPr>
          <w:p w14:paraId="3CCFFC18" w14:textId="77777777" w:rsidR="00C5623E" w:rsidRDefault="00000000">
            <w:r>
              <w:t>Inputs</w:t>
            </w:r>
          </w:p>
        </w:tc>
        <w:tc>
          <w:tcPr>
            <w:tcW w:w="1080" w:type="dxa"/>
          </w:tcPr>
          <w:p w14:paraId="12070874" w14:textId="77777777" w:rsidR="00C5623E" w:rsidRDefault="00000000">
            <w:r>
              <w:t>Main Description</w:t>
            </w:r>
          </w:p>
        </w:tc>
        <w:tc>
          <w:tcPr>
            <w:tcW w:w="1080" w:type="dxa"/>
          </w:tcPr>
          <w:p w14:paraId="32DBF48D" w14:textId="77777777" w:rsidR="00C5623E" w:rsidRDefault="00000000">
            <w:r>
              <w:t>Alternatives</w:t>
            </w:r>
          </w:p>
        </w:tc>
        <w:tc>
          <w:tcPr>
            <w:tcW w:w="1080" w:type="dxa"/>
          </w:tcPr>
          <w:p w14:paraId="3B4197B8" w14:textId="77777777" w:rsidR="00C5623E" w:rsidRDefault="00000000">
            <w:r>
              <w:t>Outputs</w:t>
            </w:r>
          </w:p>
        </w:tc>
        <w:tc>
          <w:tcPr>
            <w:tcW w:w="1080" w:type="dxa"/>
          </w:tcPr>
          <w:p w14:paraId="5E664728" w14:textId="77777777" w:rsidR="00C5623E" w:rsidRDefault="00000000">
            <w:r>
              <w:t>Post-Conditions</w:t>
            </w:r>
          </w:p>
        </w:tc>
      </w:tr>
      <w:tr w:rsidR="00C5623E" w14:paraId="41225F92" w14:textId="77777777">
        <w:tc>
          <w:tcPr>
            <w:tcW w:w="1080" w:type="dxa"/>
          </w:tcPr>
          <w:p w14:paraId="59B3230A" w14:textId="77777777" w:rsidR="00C5623E" w:rsidRDefault="00000000">
            <w:r>
              <w:t>FR-ADMIN</w:t>
            </w:r>
            <w:r>
              <w:lastRenderedPageBreak/>
              <w:t>-07</w:t>
            </w:r>
          </w:p>
        </w:tc>
        <w:tc>
          <w:tcPr>
            <w:tcW w:w="1080" w:type="dxa"/>
          </w:tcPr>
          <w:p w14:paraId="48542899" w14:textId="77777777" w:rsidR="00C5623E" w:rsidRDefault="00000000">
            <w:r>
              <w:lastRenderedPageBreak/>
              <w:t>Real-Time Delivery Monitori</w:t>
            </w:r>
            <w:r>
              <w:lastRenderedPageBreak/>
              <w:t>ng</w:t>
            </w:r>
          </w:p>
        </w:tc>
        <w:tc>
          <w:tcPr>
            <w:tcW w:w="1080" w:type="dxa"/>
          </w:tcPr>
          <w:p w14:paraId="5FA659FC" w14:textId="77777777" w:rsidR="00C5623E" w:rsidRDefault="00000000">
            <w:r>
              <w:lastRenderedPageBreak/>
              <w:t>Active deliveries; GPS availabl</w:t>
            </w:r>
            <w:r>
              <w:lastRenderedPageBreak/>
              <w:t>e</w:t>
            </w:r>
          </w:p>
        </w:tc>
        <w:tc>
          <w:tcPr>
            <w:tcW w:w="1080" w:type="dxa"/>
          </w:tcPr>
          <w:p w14:paraId="0BD701AD" w14:textId="77777777" w:rsidR="00C5623E" w:rsidRDefault="00000000">
            <w:r>
              <w:lastRenderedPageBreak/>
              <w:t>GPS data, order filters</w:t>
            </w:r>
          </w:p>
        </w:tc>
        <w:tc>
          <w:tcPr>
            <w:tcW w:w="1080" w:type="dxa"/>
          </w:tcPr>
          <w:p w14:paraId="5267F741" w14:textId="77777777" w:rsidR="00C5623E" w:rsidRDefault="00000000">
            <w:r>
              <w:t xml:space="preserve">Admin tracks deliveries live, detects delays, communicates </w:t>
            </w:r>
            <w:r>
              <w:lastRenderedPageBreak/>
              <w:t>with travelers</w:t>
            </w:r>
          </w:p>
        </w:tc>
        <w:tc>
          <w:tcPr>
            <w:tcW w:w="1080" w:type="dxa"/>
          </w:tcPr>
          <w:p w14:paraId="7985554C" w14:textId="77777777" w:rsidR="00C5623E" w:rsidRDefault="00000000">
            <w:r>
              <w:lastRenderedPageBreak/>
              <w:t xml:space="preserve">Signal loss, stalled orders, </w:t>
            </w:r>
            <w:r>
              <w:lastRenderedPageBreak/>
              <w:t>rerouting</w:t>
            </w:r>
          </w:p>
        </w:tc>
        <w:tc>
          <w:tcPr>
            <w:tcW w:w="1080" w:type="dxa"/>
          </w:tcPr>
          <w:p w14:paraId="0B2638E7" w14:textId="77777777" w:rsidR="00C5623E" w:rsidRDefault="00000000">
            <w:r>
              <w:lastRenderedPageBreak/>
              <w:t xml:space="preserve">Live delivery maps and </w:t>
            </w:r>
            <w:r>
              <w:lastRenderedPageBreak/>
              <w:t>alerts</w:t>
            </w:r>
          </w:p>
        </w:tc>
        <w:tc>
          <w:tcPr>
            <w:tcW w:w="1080" w:type="dxa"/>
          </w:tcPr>
          <w:p w14:paraId="5461A5CC" w14:textId="77777777" w:rsidR="00C5623E" w:rsidRDefault="00000000">
            <w:r>
              <w:lastRenderedPageBreak/>
              <w:t>Improved delivery efficienc</w:t>
            </w:r>
            <w:r>
              <w:lastRenderedPageBreak/>
              <w:t>y</w:t>
            </w:r>
          </w:p>
        </w:tc>
      </w:tr>
      <w:tr w:rsidR="00C5623E" w14:paraId="19D3F41F" w14:textId="77777777">
        <w:tc>
          <w:tcPr>
            <w:tcW w:w="1080" w:type="dxa"/>
          </w:tcPr>
          <w:p w14:paraId="5EB9436C" w14:textId="77777777" w:rsidR="00C5623E" w:rsidRDefault="00000000">
            <w:r>
              <w:lastRenderedPageBreak/>
              <w:t>ID</w:t>
            </w:r>
          </w:p>
        </w:tc>
        <w:tc>
          <w:tcPr>
            <w:tcW w:w="1080" w:type="dxa"/>
          </w:tcPr>
          <w:p w14:paraId="045C68D8" w14:textId="77777777" w:rsidR="00C5623E" w:rsidRDefault="00000000">
            <w:r>
              <w:t>Title</w:t>
            </w:r>
          </w:p>
        </w:tc>
        <w:tc>
          <w:tcPr>
            <w:tcW w:w="1080" w:type="dxa"/>
          </w:tcPr>
          <w:p w14:paraId="682EDB71" w14:textId="77777777" w:rsidR="00C5623E" w:rsidRDefault="00000000">
            <w:r>
              <w:t>Pre-Conditions</w:t>
            </w:r>
          </w:p>
        </w:tc>
        <w:tc>
          <w:tcPr>
            <w:tcW w:w="1080" w:type="dxa"/>
          </w:tcPr>
          <w:p w14:paraId="68A567FF" w14:textId="77777777" w:rsidR="00C5623E" w:rsidRDefault="00000000">
            <w:r>
              <w:t>Inputs</w:t>
            </w:r>
          </w:p>
        </w:tc>
        <w:tc>
          <w:tcPr>
            <w:tcW w:w="1080" w:type="dxa"/>
          </w:tcPr>
          <w:p w14:paraId="2C939BB2" w14:textId="77777777" w:rsidR="00C5623E" w:rsidRDefault="00000000">
            <w:r>
              <w:t>Main Description</w:t>
            </w:r>
          </w:p>
        </w:tc>
        <w:tc>
          <w:tcPr>
            <w:tcW w:w="1080" w:type="dxa"/>
          </w:tcPr>
          <w:p w14:paraId="35C8D162" w14:textId="77777777" w:rsidR="00C5623E" w:rsidRDefault="00000000">
            <w:r>
              <w:t>Alternatives</w:t>
            </w:r>
          </w:p>
        </w:tc>
        <w:tc>
          <w:tcPr>
            <w:tcW w:w="1080" w:type="dxa"/>
          </w:tcPr>
          <w:p w14:paraId="74156EA5" w14:textId="77777777" w:rsidR="00C5623E" w:rsidRDefault="00000000">
            <w:r>
              <w:t>Outputs</w:t>
            </w:r>
          </w:p>
        </w:tc>
        <w:tc>
          <w:tcPr>
            <w:tcW w:w="1080" w:type="dxa"/>
          </w:tcPr>
          <w:p w14:paraId="7542AC2B" w14:textId="77777777" w:rsidR="00C5623E" w:rsidRDefault="00000000">
            <w:r>
              <w:t>Post-Conditions</w:t>
            </w:r>
          </w:p>
        </w:tc>
      </w:tr>
      <w:tr w:rsidR="00C5623E" w14:paraId="03C53AC0" w14:textId="77777777">
        <w:tc>
          <w:tcPr>
            <w:tcW w:w="1080" w:type="dxa"/>
          </w:tcPr>
          <w:p w14:paraId="7348FE88" w14:textId="77777777" w:rsidR="00C5623E" w:rsidRDefault="00000000">
            <w:r>
              <w:t>FR-ADMIN-08</w:t>
            </w:r>
          </w:p>
        </w:tc>
        <w:tc>
          <w:tcPr>
            <w:tcW w:w="1080" w:type="dxa"/>
          </w:tcPr>
          <w:p w14:paraId="5259AD3A" w14:textId="77777777" w:rsidR="00C5623E" w:rsidRDefault="00000000">
            <w:r>
              <w:t>Dispute Resolution Center</w:t>
            </w:r>
          </w:p>
        </w:tc>
        <w:tc>
          <w:tcPr>
            <w:tcW w:w="1080" w:type="dxa"/>
          </w:tcPr>
          <w:p w14:paraId="555773CB" w14:textId="77777777" w:rsidR="00C5623E" w:rsidRDefault="00000000">
            <w:r>
              <w:t>Complaint submitted; data available</w:t>
            </w:r>
          </w:p>
        </w:tc>
        <w:tc>
          <w:tcPr>
            <w:tcW w:w="1080" w:type="dxa"/>
          </w:tcPr>
          <w:p w14:paraId="170217E7" w14:textId="77777777" w:rsidR="00C5623E" w:rsidRDefault="00000000">
            <w:r>
              <w:t>Complaint details, evidence, decisions</w:t>
            </w:r>
          </w:p>
        </w:tc>
        <w:tc>
          <w:tcPr>
            <w:tcW w:w="1080" w:type="dxa"/>
          </w:tcPr>
          <w:p w14:paraId="465BB4A3" w14:textId="77777777" w:rsidR="00C5623E" w:rsidRDefault="00000000">
            <w:r>
              <w:t>Admin investigates disputes, applies resolutions, closes cases</w:t>
            </w:r>
          </w:p>
        </w:tc>
        <w:tc>
          <w:tcPr>
            <w:tcW w:w="1080" w:type="dxa"/>
          </w:tcPr>
          <w:p w14:paraId="472DA223" w14:textId="77777777" w:rsidR="00C5623E" w:rsidRDefault="00000000">
            <w:r>
              <w:t>Escalation, mediation, arbitration</w:t>
            </w:r>
          </w:p>
        </w:tc>
        <w:tc>
          <w:tcPr>
            <w:tcW w:w="1080" w:type="dxa"/>
          </w:tcPr>
          <w:p w14:paraId="3CB1F926" w14:textId="77777777" w:rsidR="00C5623E" w:rsidRDefault="00000000">
            <w:r>
              <w:t>Resolved dispute records</w:t>
            </w:r>
          </w:p>
        </w:tc>
        <w:tc>
          <w:tcPr>
            <w:tcW w:w="1080" w:type="dxa"/>
          </w:tcPr>
          <w:p w14:paraId="12AFF7E1" w14:textId="77777777" w:rsidR="00C5623E" w:rsidRDefault="00000000">
            <w:r>
              <w:t>User trust maintained</w:t>
            </w:r>
          </w:p>
        </w:tc>
      </w:tr>
      <w:tr w:rsidR="00C5623E" w14:paraId="12BD1113" w14:textId="77777777">
        <w:tc>
          <w:tcPr>
            <w:tcW w:w="1080" w:type="dxa"/>
          </w:tcPr>
          <w:p w14:paraId="406B7A38" w14:textId="77777777" w:rsidR="00C5623E" w:rsidRDefault="00000000">
            <w:r>
              <w:t>ID</w:t>
            </w:r>
          </w:p>
        </w:tc>
        <w:tc>
          <w:tcPr>
            <w:tcW w:w="1080" w:type="dxa"/>
          </w:tcPr>
          <w:p w14:paraId="763C7F19" w14:textId="77777777" w:rsidR="00C5623E" w:rsidRDefault="00000000">
            <w:r>
              <w:t>Title</w:t>
            </w:r>
          </w:p>
        </w:tc>
        <w:tc>
          <w:tcPr>
            <w:tcW w:w="1080" w:type="dxa"/>
          </w:tcPr>
          <w:p w14:paraId="09E4CA3C" w14:textId="77777777" w:rsidR="00C5623E" w:rsidRDefault="00000000">
            <w:r>
              <w:t>Pre-Conditions</w:t>
            </w:r>
          </w:p>
        </w:tc>
        <w:tc>
          <w:tcPr>
            <w:tcW w:w="1080" w:type="dxa"/>
          </w:tcPr>
          <w:p w14:paraId="292F25DB" w14:textId="77777777" w:rsidR="00C5623E" w:rsidRDefault="00000000">
            <w:r>
              <w:t>Inputs</w:t>
            </w:r>
          </w:p>
        </w:tc>
        <w:tc>
          <w:tcPr>
            <w:tcW w:w="1080" w:type="dxa"/>
          </w:tcPr>
          <w:p w14:paraId="10CC1608" w14:textId="77777777" w:rsidR="00C5623E" w:rsidRDefault="00000000">
            <w:r>
              <w:t>Main Description</w:t>
            </w:r>
          </w:p>
        </w:tc>
        <w:tc>
          <w:tcPr>
            <w:tcW w:w="1080" w:type="dxa"/>
          </w:tcPr>
          <w:p w14:paraId="0075F1B9" w14:textId="77777777" w:rsidR="00C5623E" w:rsidRDefault="00000000">
            <w:r>
              <w:t>Alternatives</w:t>
            </w:r>
          </w:p>
        </w:tc>
        <w:tc>
          <w:tcPr>
            <w:tcW w:w="1080" w:type="dxa"/>
          </w:tcPr>
          <w:p w14:paraId="47C6FE41" w14:textId="77777777" w:rsidR="00C5623E" w:rsidRDefault="00000000">
            <w:r>
              <w:t>Outputs</w:t>
            </w:r>
          </w:p>
        </w:tc>
        <w:tc>
          <w:tcPr>
            <w:tcW w:w="1080" w:type="dxa"/>
          </w:tcPr>
          <w:p w14:paraId="3814D85C" w14:textId="77777777" w:rsidR="00C5623E" w:rsidRDefault="00000000">
            <w:r>
              <w:t>Post-Conditions</w:t>
            </w:r>
          </w:p>
        </w:tc>
      </w:tr>
      <w:tr w:rsidR="00C5623E" w14:paraId="14158BE4" w14:textId="77777777">
        <w:tc>
          <w:tcPr>
            <w:tcW w:w="1080" w:type="dxa"/>
          </w:tcPr>
          <w:p w14:paraId="7A44BC99" w14:textId="77777777" w:rsidR="00C5623E" w:rsidRDefault="00000000">
            <w:r>
              <w:t>FR-ADMIN-09</w:t>
            </w:r>
          </w:p>
        </w:tc>
        <w:tc>
          <w:tcPr>
            <w:tcW w:w="1080" w:type="dxa"/>
          </w:tcPr>
          <w:p w14:paraId="3A042A5A" w14:textId="77777777" w:rsidR="00C5623E" w:rsidRDefault="00000000">
            <w:r>
              <w:t>Notification Management</w:t>
            </w:r>
          </w:p>
        </w:tc>
        <w:tc>
          <w:tcPr>
            <w:tcW w:w="1080" w:type="dxa"/>
          </w:tcPr>
          <w:p w14:paraId="4CD98068" w14:textId="77777777" w:rsidR="00C5623E" w:rsidRDefault="00000000">
            <w:r>
              <w:t>Notification service active</w:t>
            </w:r>
          </w:p>
        </w:tc>
        <w:tc>
          <w:tcPr>
            <w:tcW w:w="1080" w:type="dxa"/>
          </w:tcPr>
          <w:p w14:paraId="4F1FFB15" w14:textId="77777777" w:rsidR="00C5623E" w:rsidRDefault="00000000">
            <w:r>
              <w:t>Message content, audience, schedule</w:t>
            </w:r>
          </w:p>
        </w:tc>
        <w:tc>
          <w:tcPr>
            <w:tcW w:w="1080" w:type="dxa"/>
          </w:tcPr>
          <w:p w14:paraId="18F044A6" w14:textId="77777777" w:rsidR="00C5623E" w:rsidRDefault="00000000">
            <w:r>
              <w:t>Admin sends targeted or broadcast messages and monitors engagement</w:t>
            </w:r>
          </w:p>
        </w:tc>
        <w:tc>
          <w:tcPr>
            <w:tcW w:w="1080" w:type="dxa"/>
          </w:tcPr>
          <w:p w14:paraId="54865CFC" w14:textId="77777777" w:rsidR="00C5623E" w:rsidRDefault="00000000">
            <w:r>
              <w:t>Emergency alerts, localization, templates</w:t>
            </w:r>
          </w:p>
        </w:tc>
        <w:tc>
          <w:tcPr>
            <w:tcW w:w="1080" w:type="dxa"/>
          </w:tcPr>
          <w:p w14:paraId="41AA10BB" w14:textId="77777777" w:rsidR="00C5623E" w:rsidRDefault="00000000">
            <w:r>
              <w:t>Delivery and engagement metrics</w:t>
            </w:r>
          </w:p>
        </w:tc>
        <w:tc>
          <w:tcPr>
            <w:tcW w:w="1080" w:type="dxa"/>
          </w:tcPr>
          <w:p w14:paraId="34509FF7" w14:textId="77777777" w:rsidR="00C5623E" w:rsidRDefault="00000000">
            <w:r>
              <w:t>Effective user communication</w:t>
            </w:r>
          </w:p>
        </w:tc>
      </w:tr>
      <w:tr w:rsidR="00C5623E" w14:paraId="6F1862A4" w14:textId="77777777">
        <w:tc>
          <w:tcPr>
            <w:tcW w:w="1080" w:type="dxa"/>
          </w:tcPr>
          <w:p w14:paraId="19A47668" w14:textId="77777777" w:rsidR="00C5623E" w:rsidRDefault="00000000">
            <w:r>
              <w:t>ID</w:t>
            </w:r>
          </w:p>
        </w:tc>
        <w:tc>
          <w:tcPr>
            <w:tcW w:w="1080" w:type="dxa"/>
          </w:tcPr>
          <w:p w14:paraId="555F3FAF" w14:textId="77777777" w:rsidR="00C5623E" w:rsidRDefault="00000000">
            <w:r>
              <w:t>Title</w:t>
            </w:r>
          </w:p>
        </w:tc>
        <w:tc>
          <w:tcPr>
            <w:tcW w:w="1080" w:type="dxa"/>
          </w:tcPr>
          <w:p w14:paraId="421AF67D" w14:textId="77777777" w:rsidR="00C5623E" w:rsidRDefault="00000000">
            <w:r>
              <w:t>Pre-Conditions</w:t>
            </w:r>
          </w:p>
        </w:tc>
        <w:tc>
          <w:tcPr>
            <w:tcW w:w="1080" w:type="dxa"/>
          </w:tcPr>
          <w:p w14:paraId="1F6EF20D" w14:textId="77777777" w:rsidR="00C5623E" w:rsidRDefault="00000000">
            <w:r>
              <w:t>Inputs</w:t>
            </w:r>
          </w:p>
        </w:tc>
        <w:tc>
          <w:tcPr>
            <w:tcW w:w="1080" w:type="dxa"/>
          </w:tcPr>
          <w:p w14:paraId="7E48B1FD" w14:textId="77777777" w:rsidR="00C5623E" w:rsidRDefault="00000000">
            <w:r>
              <w:t>Main Description</w:t>
            </w:r>
          </w:p>
        </w:tc>
        <w:tc>
          <w:tcPr>
            <w:tcW w:w="1080" w:type="dxa"/>
          </w:tcPr>
          <w:p w14:paraId="45E12BE0" w14:textId="77777777" w:rsidR="00C5623E" w:rsidRDefault="00000000">
            <w:r>
              <w:t>Alternatives</w:t>
            </w:r>
          </w:p>
        </w:tc>
        <w:tc>
          <w:tcPr>
            <w:tcW w:w="1080" w:type="dxa"/>
          </w:tcPr>
          <w:p w14:paraId="6A5CF8AE" w14:textId="77777777" w:rsidR="00C5623E" w:rsidRDefault="00000000">
            <w:r>
              <w:t>Outputs</w:t>
            </w:r>
          </w:p>
        </w:tc>
        <w:tc>
          <w:tcPr>
            <w:tcW w:w="1080" w:type="dxa"/>
          </w:tcPr>
          <w:p w14:paraId="0BBD0FEB" w14:textId="77777777" w:rsidR="00C5623E" w:rsidRDefault="00000000">
            <w:r>
              <w:t>Post-Conditions</w:t>
            </w:r>
          </w:p>
        </w:tc>
      </w:tr>
      <w:tr w:rsidR="00C5623E" w14:paraId="2DE277FB" w14:textId="77777777">
        <w:tc>
          <w:tcPr>
            <w:tcW w:w="1080" w:type="dxa"/>
          </w:tcPr>
          <w:p w14:paraId="158D173B" w14:textId="77777777" w:rsidR="00C5623E" w:rsidRDefault="00000000">
            <w:r>
              <w:t>FR-ADMIN-10</w:t>
            </w:r>
          </w:p>
        </w:tc>
        <w:tc>
          <w:tcPr>
            <w:tcW w:w="1080" w:type="dxa"/>
          </w:tcPr>
          <w:p w14:paraId="60C0EA67" w14:textId="77777777" w:rsidR="00C5623E" w:rsidRDefault="00000000">
            <w:r>
              <w:t>Analytics &amp; Reporting</w:t>
            </w:r>
          </w:p>
        </w:tc>
        <w:tc>
          <w:tcPr>
            <w:tcW w:w="1080" w:type="dxa"/>
          </w:tcPr>
          <w:p w14:paraId="63ED658E" w14:textId="77777777" w:rsidR="00C5623E" w:rsidRDefault="00000000">
            <w:r>
              <w:t>Analytics pipeline active</w:t>
            </w:r>
          </w:p>
        </w:tc>
        <w:tc>
          <w:tcPr>
            <w:tcW w:w="1080" w:type="dxa"/>
          </w:tcPr>
          <w:p w14:paraId="255DE742" w14:textId="77777777" w:rsidR="00C5623E" w:rsidRDefault="00000000">
            <w:r>
              <w:t>Date range, metrics, filters</w:t>
            </w:r>
          </w:p>
        </w:tc>
        <w:tc>
          <w:tcPr>
            <w:tcW w:w="1080" w:type="dxa"/>
          </w:tcPr>
          <w:p w14:paraId="1E7D8D52" w14:textId="77777777" w:rsidR="00C5623E" w:rsidRDefault="00000000">
            <w:r>
              <w:t>Admin views dashboards, exports reports, saves templates</w:t>
            </w:r>
          </w:p>
        </w:tc>
        <w:tc>
          <w:tcPr>
            <w:tcW w:w="1080" w:type="dxa"/>
          </w:tcPr>
          <w:p w14:paraId="51A33B0F" w14:textId="77777777" w:rsidR="00C5623E" w:rsidRDefault="00000000">
            <w:r>
              <w:t>Scheduled reports, custom metrics</w:t>
            </w:r>
          </w:p>
        </w:tc>
        <w:tc>
          <w:tcPr>
            <w:tcW w:w="1080" w:type="dxa"/>
          </w:tcPr>
          <w:p w14:paraId="7E1D9818" w14:textId="77777777" w:rsidR="00C5623E" w:rsidRDefault="00000000">
            <w:r>
              <w:t>Reports and insights</w:t>
            </w:r>
          </w:p>
        </w:tc>
        <w:tc>
          <w:tcPr>
            <w:tcW w:w="1080" w:type="dxa"/>
          </w:tcPr>
          <w:p w14:paraId="5060D544" w14:textId="77777777" w:rsidR="00C5623E" w:rsidRDefault="00000000">
            <w:r>
              <w:t>Data-driven decisions</w:t>
            </w:r>
          </w:p>
        </w:tc>
      </w:tr>
      <w:tr w:rsidR="00C5623E" w14:paraId="7F5CC609" w14:textId="77777777">
        <w:tc>
          <w:tcPr>
            <w:tcW w:w="1080" w:type="dxa"/>
          </w:tcPr>
          <w:p w14:paraId="6421AFB3" w14:textId="77777777" w:rsidR="00C5623E" w:rsidRDefault="00000000">
            <w:r>
              <w:t>ID</w:t>
            </w:r>
          </w:p>
        </w:tc>
        <w:tc>
          <w:tcPr>
            <w:tcW w:w="1080" w:type="dxa"/>
          </w:tcPr>
          <w:p w14:paraId="7B5E45DB" w14:textId="77777777" w:rsidR="00C5623E" w:rsidRDefault="00000000">
            <w:r>
              <w:t>Title</w:t>
            </w:r>
          </w:p>
        </w:tc>
        <w:tc>
          <w:tcPr>
            <w:tcW w:w="1080" w:type="dxa"/>
          </w:tcPr>
          <w:p w14:paraId="6AAAEEF9" w14:textId="77777777" w:rsidR="00C5623E" w:rsidRDefault="00000000">
            <w:r>
              <w:t>Pre-Conditions</w:t>
            </w:r>
          </w:p>
        </w:tc>
        <w:tc>
          <w:tcPr>
            <w:tcW w:w="1080" w:type="dxa"/>
          </w:tcPr>
          <w:p w14:paraId="3A9EAF95" w14:textId="77777777" w:rsidR="00C5623E" w:rsidRDefault="00000000">
            <w:r>
              <w:t>Inputs</w:t>
            </w:r>
          </w:p>
        </w:tc>
        <w:tc>
          <w:tcPr>
            <w:tcW w:w="1080" w:type="dxa"/>
          </w:tcPr>
          <w:p w14:paraId="74C2BAE5" w14:textId="77777777" w:rsidR="00C5623E" w:rsidRDefault="00000000">
            <w:r>
              <w:t>Main Description</w:t>
            </w:r>
          </w:p>
        </w:tc>
        <w:tc>
          <w:tcPr>
            <w:tcW w:w="1080" w:type="dxa"/>
          </w:tcPr>
          <w:p w14:paraId="6D88E63D" w14:textId="77777777" w:rsidR="00C5623E" w:rsidRDefault="00000000">
            <w:r>
              <w:t>Alternatives</w:t>
            </w:r>
          </w:p>
        </w:tc>
        <w:tc>
          <w:tcPr>
            <w:tcW w:w="1080" w:type="dxa"/>
          </w:tcPr>
          <w:p w14:paraId="37F5A686" w14:textId="77777777" w:rsidR="00C5623E" w:rsidRDefault="00000000">
            <w:r>
              <w:t>Outputs</w:t>
            </w:r>
          </w:p>
        </w:tc>
        <w:tc>
          <w:tcPr>
            <w:tcW w:w="1080" w:type="dxa"/>
          </w:tcPr>
          <w:p w14:paraId="66023FF7" w14:textId="77777777" w:rsidR="00C5623E" w:rsidRDefault="00000000">
            <w:r>
              <w:t>Post-Conditions</w:t>
            </w:r>
          </w:p>
        </w:tc>
      </w:tr>
      <w:tr w:rsidR="00C5623E" w14:paraId="2CFCB3AE" w14:textId="77777777">
        <w:tc>
          <w:tcPr>
            <w:tcW w:w="1080" w:type="dxa"/>
          </w:tcPr>
          <w:p w14:paraId="25264946" w14:textId="77777777" w:rsidR="00C5623E" w:rsidRDefault="00000000">
            <w:r>
              <w:t>FR-ADMIN-11</w:t>
            </w:r>
          </w:p>
        </w:tc>
        <w:tc>
          <w:tcPr>
            <w:tcW w:w="1080" w:type="dxa"/>
          </w:tcPr>
          <w:p w14:paraId="48D5BB9A" w14:textId="77777777" w:rsidR="00C5623E" w:rsidRDefault="00000000">
            <w:r>
              <w:t>System Configuration Management</w:t>
            </w:r>
          </w:p>
        </w:tc>
        <w:tc>
          <w:tcPr>
            <w:tcW w:w="1080" w:type="dxa"/>
          </w:tcPr>
          <w:p w14:paraId="4A8ACD20" w14:textId="77777777" w:rsidR="00C5623E" w:rsidRDefault="00000000">
            <w:r>
              <w:t>Super admin access granted</w:t>
            </w:r>
          </w:p>
        </w:tc>
        <w:tc>
          <w:tcPr>
            <w:tcW w:w="1080" w:type="dxa"/>
          </w:tcPr>
          <w:p w14:paraId="49EC17B8" w14:textId="77777777" w:rsidR="00C5623E" w:rsidRDefault="00000000">
            <w:r>
              <w:t>Config values, toggles</w:t>
            </w:r>
          </w:p>
        </w:tc>
        <w:tc>
          <w:tcPr>
            <w:tcW w:w="1080" w:type="dxa"/>
          </w:tcPr>
          <w:p w14:paraId="0156D88C" w14:textId="77777777" w:rsidR="00C5623E" w:rsidRDefault="00000000">
            <w:r>
              <w:t>Admin updates global settings with validation and rollback support</w:t>
            </w:r>
          </w:p>
        </w:tc>
        <w:tc>
          <w:tcPr>
            <w:tcW w:w="1080" w:type="dxa"/>
          </w:tcPr>
          <w:p w14:paraId="7BBE1925" w14:textId="77777777" w:rsidR="00C5623E" w:rsidRDefault="00000000">
            <w:r>
              <w:t>Rollback, promotion, bulk import</w:t>
            </w:r>
          </w:p>
        </w:tc>
        <w:tc>
          <w:tcPr>
            <w:tcW w:w="1080" w:type="dxa"/>
          </w:tcPr>
          <w:p w14:paraId="46D799AD" w14:textId="77777777" w:rsidR="00C5623E" w:rsidRDefault="00000000">
            <w:r>
              <w:t>Updated configurations</w:t>
            </w:r>
          </w:p>
        </w:tc>
        <w:tc>
          <w:tcPr>
            <w:tcW w:w="1080" w:type="dxa"/>
          </w:tcPr>
          <w:p w14:paraId="582F632E" w14:textId="77777777" w:rsidR="00C5623E" w:rsidRDefault="00000000">
            <w:r>
              <w:t>Stable and auditable system</w:t>
            </w:r>
          </w:p>
        </w:tc>
      </w:tr>
      <w:tr w:rsidR="00C5623E" w14:paraId="0CA6BAA4" w14:textId="77777777">
        <w:tc>
          <w:tcPr>
            <w:tcW w:w="1080" w:type="dxa"/>
          </w:tcPr>
          <w:p w14:paraId="7585D720" w14:textId="77777777" w:rsidR="00C5623E" w:rsidRDefault="00000000">
            <w:r>
              <w:lastRenderedPageBreak/>
              <w:t>ID</w:t>
            </w:r>
          </w:p>
        </w:tc>
        <w:tc>
          <w:tcPr>
            <w:tcW w:w="1080" w:type="dxa"/>
          </w:tcPr>
          <w:p w14:paraId="2A9ADA51" w14:textId="77777777" w:rsidR="00C5623E" w:rsidRDefault="00000000">
            <w:r>
              <w:t>Title</w:t>
            </w:r>
          </w:p>
        </w:tc>
        <w:tc>
          <w:tcPr>
            <w:tcW w:w="1080" w:type="dxa"/>
          </w:tcPr>
          <w:p w14:paraId="11B61A4A" w14:textId="77777777" w:rsidR="00C5623E" w:rsidRDefault="00000000">
            <w:r>
              <w:t>Pre-Conditions</w:t>
            </w:r>
          </w:p>
        </w:tc>
        <w:tc>
          <w:tcPr>
            <w:tcW w:w="1080" w:type="dxa"/>
          </w:tcPr>
          <w:p w14:paraId="121B3997" w14:textId="77777777" w:rsidR="00C5623E" w:rsidRDefault="00000000">
            <w:r>
              <w:t>Inputs</w:t>
            </w:r>
          </w:p>
        </w:tc>
        <w:tc>
          <w:tcPr>
            <w:tcW w:w="1080" w:type="dxa"/>
          </w:tcPr>
          <w:p w14:paraId="397D0BE1" w14:textId="77777777" w:rsidR="00C5623E" w:rsidRDefault="00000000">
            <w:r>
              <w:t>Main Description</w:t>
            </w:r>
          </w:p>
        </w:tc>
        <w:tc>
          <w:tcPr>
            <w:tcW w:w="1080" w:type="dxa"/>
          </w:tcPr>
          <w:p w14:paraId="0D3D8F28" w14:textId="77777777" w:rsidR="00C5623E" w:rsidRDefault="00000000">
            <w:r>
              <w:t>Alternatives</w:t>
            </w:r>
          </w:p>
        </w:tc>
        <w:tc>
          <w:tcPr>
            <w:tcW w:w="1080" w:type="dxa"/>
          </w:tcPr>
          <w:p w14:paraId="0DA9B1E6" w14:textId="77777777" w:rsidR="00C5623E" w:rsidRDefault="00000000">
            <w:r>
              <w:t>Outputs</w:t>
            </w:r>
          </w:p>
        </w:tc>
        <w:tc>
          <w:tcPr>
            <w:tcW w:w="1080" w:type="dxa"/>
          </w:tcPr>
          <w:p w14:paraId="421A7928" w14:textId="77777777" w:rsidR="00C5623E" w:rsidRDefault="00000000">
            <w:r>
              <w:t>Post-Conditions</w:t>
            </w:r>
          </w:p>
        </w:tc>
      </w:tr>
      <w:tr w:rsidR="00C5623E" w14:paraId="60B78DBC" w14:textId="77777777">
        <w:tc>
          <w:tcPr>
            <w:tcW w:w="1080" w:type="dxa"/>
          </w:tcPr>
          <w:p w14:paraId="7352E783" w14:textId="77777777" w:rsidR="00C5623E" w:rsidRDefault="00000000">
            <w:r>
              <w:t>FR-ADMIN-12</w:t>
            </w:r>
          </w:p>
        </w:tc>
        <w:tc>
          <w:tcPr>
            <w:tcW w:w="1080" w:type="dxa"/>
          </w:tcPr>
          <w:p w14:paraId="4E8886CC" w14:textId="77777777" w:rsidR="00C5623E" w:rsidRDefault="00000000">
            <w:r>
              <w:t>Performance Scoring System</w:t>
            </w:r>
          </w:p>
        </w:tc>
        <w:tc>
          <w:tcPr>
            <w:tcW w:w="1080" w:type="dxa"/>
          </w:tcPr>
          <w:p w14:paraId="66A823D6" w14:textId="77777777" w:rsidR="00C5623E" w:rsidRDefault="00000000">
            <w:r>
              <w:t>Sufficient activity data exists</w:t>
            </w:r>
          </w:p>
        </w:tc>
        <w:tc>
          <w:tcPr>
            <w:tcW w:w="1080" w:type="dxa"/>
          </w:tcPr>
          <w:p w14:paraId="5B73BFE0" w14:textId="77777777" w:rsidR="00C5623E" w:rsidRDefault="00000000">
            <w:r>
              <w:t>Evaluation period, metrics</w:t>
            </w:r>
          </w:p>
        </w:tc>
        <w:tc>
          <w:tcPr>
            <w:tcW w:w="1080" w:type="dxa"/>
          </w:tcPr>
          <w:p w14:paraId="0294ED3D" w14:textId="77777777" w:rsidR="00C5623E" w:rsidRDefault="00000000">
            <w:r>
              <w:t>System scores users, admin reviews and applies incentives</w:t>
            </w:r>
          </w:p>
        </w:tc>
        <w:tc>
          <w:tcPr>
            <w:tcW w:w="1080" w:type="dxa"/>
          </w:tcPr>
          <w:p w14:paraId="265DF01D" w14:textId="77777777" w:rsidR="00C5623E" w:rsidRDefault="00000000">
            <w:r>
              <w:t>Manual overrides, comparisons</w:t>
            </w:r>
          </w:p>
        </w:tc>
        <w:tc>
          <w:tcPr>
            <w:tcW w:w="1080" w:type="dxa"/>
          </w:tcPr>
          <w:p w14:paraId="7CD14FCA" w14:textId="77777777" w:rsidR="00C5623E" w:rsidRDefault="00000000">
            <w:r>
              <w:t>Scorecards and rankings</w:t>
            </w:r>
          </w:p>
        </w:tc>
        <w:tc>
          <w:tcPr>
            <w:tcW w:w="1080" w:type="dxa"/>
          </w:tcPr>
          <w:p w14:paraId="04EF05A0" w14:textId="77777777" w:rsidR="00C5623E" w:rsidRDefault="00000000">
            <w:r>
              <w:t>Quality standards enforced</w:t>
            </w:r>
          </w:p>
        </w:tc>
      </w:tr>
      <w:tr w:rsidR="00C5623E" w14:paraId="4F84AE0F" w14:textId="77777777">
        <w:tc>
          <w:tcPr>
            <w:tcW w:w="1080" w:type="dxa"/>
          </w:tcPr>
          <w:p w14:paraId="7CC5517D" w14:textId="77777777" w:rsidR="00C5623E" w:rsidRDefault="00000000">
            <w:r>
              <w:t>ID</w:t>
            </w:r>
          </w:p>
        </w:tc>
        <w:tc>
          <w:tcPr>
            <w:tcW w:w="1080" w:type="dxa"/>
          </w:tcPr>
          <w:p w14:paraId="38D433B4" w14:textId="77777777" w:rsidR="00C5623E" w:rsidRDefault="00000000">
            <w:r>
              <w:t>Title</w:t>
            </w:r>
          </w:p>
        </w:tc>
        <w:tc>
          <w:tcPr>
            <w:tcW w:w="1080" w:type="dxa"/>
          </w:tcPr>
          <w:p w14:paraId="3FD04DA4" w14:textId="77777777" w:rsidR="00C5623E" w:rsidRDefault="00000000">
            <w:r>
              <w:t>Pre-Conditions</w:t>
            </w:r>
          </w:p>
        </w:tc>
        <w:tc>
          <w:tcPr>
            <w:tcW w:w="1080" w:type="dxa"/>
          </w:tcPr>
          <w:p w14:paraId="353F70D5" w14:textId="77777777" w:rsidR="00C5623E" w:rsidRDefault="00000000">
            <w:r>
              <w:t>Inputs</w:t>
            </w:r>
          </w:p>
        </w:tc>
        <w:tc>
          <w:tcPr>
            <w:tcW w:w="1080" w:type="dxa"/>
          </w:tcPr>
          <w:p w14:paraId="5DD87691" w14:textId="77777777" w:rsidR="00C5623E" w:rsidRDefault="00000000">
            <w:r>
              <w:t>Main Description</w:t>
            </w:r>
          </w:p>
        </w:tc>
        <w:tc>
          <w:tcPr>
            <w:tcW w:w="1080" w:type="dxa"/>
          </w:tcPr>
          <w:p w14:paraId="544974B0" w14:textId="77777777" w:rsidR="00C5623E" w:rsidRDefault="00000000">
            <w:r>
              <w:t>Alternatives</w:t>
            </w:r>
          </w:p>
        </w:tc>
        <w:tc>
          <w:tcPr>
            <w:tcW w:w="1080" w:type="dxa"/>
          </w:tcPr>
          <w:p w14:paraId="210E5FE0" w14:textId="77777777" w:rsidR="00C5623E" w:rsidRDefault="00000000">
            <w:r>
              <w:t>Outputs</w:t>
            </w:r>
          </w:p>
        </w:tc>
        <w:tc>
          <w:tcPr>
            <w:tcW w:w="1080" w:type="dxa"/>
          </w:tcPr>
          <w:p w14:paraId="3F80E958" w14:textId="77777777" w:rsidR="00C5623E" w:rsidRDefault="00000000">
            <w:r>
              <w:t>Post-Conditions</w:t>
            </w:r>
          </w:p>
        </w:tc>
      </w:tr>
      <w:tr w:rsidR="00C5623E" w14:paraId="0688050A" w14:textId="77777777">
        <w:tc>
          <w:tcPr>
            <w:tcW w:w="1080" w:type="dxa"/>
          </w:tcPr>
          <w:p w14:paraId="30164E2A" w14:textId="77777777" w:rsidR="00C5623E" w:rsidRDefault="00000000">
            <w:r>
              <w:t>FR-ADMIN-13</w:t>
            </w:r>
          </w:p>
        </w:tc>
        <w:tc>
          <w:tcPr>
            <w:tcW w:w="1080" w:type="dxa"/>
          </w:tcPr>
          <w:p w14:paraId="62C17D7E" w14:textId="77777777" w:rsidR="00C5623E" w:rsidRDefault="00000000">
            <w:r>
              <w:t>Geospatial &amp; Zone Management</w:t>
            </w:r>
          </w:p>
        </w:tc>
        <w:tc>
          <w:tcPr>
            <w:tcW w:w="1080" w:type="dxa"/>
          </w:tcPr>
          <w:p w14:paraId="33F83B9E" w14:textId="77777777" w:rsidR="00C5623E" w:rsidRDefault="00000000">
            <w:r>
              <w:t>Mapping service active</w:t>
            </w:r>
          </w:p>
        </w:tc>
        <w:tc>
          <w:tcPr>
            <w:tcW w:w="1080" w:type="dxa"/>
          </w:tcPr>
          <w:p w14:paraId="5513E501" w14:textId="77777777" w:rsidR="00C5623E" w:rsidRDefault="00000000">
            <w:r>
              <w:t>Zone boundaries, rules</w:t>
            </w:r>
          </w:p>
        </w:tc>
        <w:tc>
          <w:tcPr>
            <w:tcW w:w="1080" w:type="dxa"/>
          </w:tcPr>
          <w:p w14:paraId="77453193" w14:textId="77777777" w:rsidR="00C5623E" w:rsidRDefault="00000000">
            <w:r>
              <w:t>Admin defines service zones, pricing, capacity rules</w:t>
            </w:r>
          </w:p>
        </w:tc>
        <w:tc>
          <w:tcPr>
            <w:tcW w:w="1080" w:type="dxa"/>
          </w:tcPr>
          <w:p w14:paraId="348BC8EB" w14:textId="77777777" w:rsidR="00C5623E" w:rsidRDefault="00000000">
            <w:r>
              <w:t>Zone conflicts, dynamic pricing</w:t>
            </w:r>
          </w:p>
        </w:tc>
        <w:tc>
          <w:tcPr>
            <w:tcW w:w="1080" w:type="dxa"/>
          </w:tcPr>
          <w:p w14:paraId="71A7A43A" w14:textId="77777777" w:rsidR="00C5623E" w:rsidRDefault="00000000">
            <w:r>
              <w:t>Zone maps and metrics</w:t>
            </w:r>
          </w:p>
        </w:tc>
        <w:tc>
          <w:tcPr>
            <w:tcW w:w="1080" w:type="dxa"/>
          </w:tcPr>
          <w:p w14:paraId="47544280" w14:textId="77777777" w:rsidR="00C5623E" w:rsidRDefault="00000000">
            <w:r>
              <w:t>Optimized service coverage</w:t>
            </w:r>
          </w:p>
        </w:tc>
      </w:tr>
    </w:tbl>
    <w:p w14:paraId="2B3610A0" w14:textId="77777777" w:rsidR="00000000" w:rsidRDefault="00000000"/>
    <w:p w14:paraId="518AFA47" w14:textId="77777777" w:rsidR="008C046D" w:rsidRDefault="008C046D"/>
    <w:p w14:paraId="4FF59A1F" w14:textId="77777777" w:rsidR="008C046D" w:rsidRPr="008C046D" w:rsidRDefault="008C046D" w:rsidP="008C046D">
      <w:pPr>
        <w:rPr>
          <w:b/>
          <w:bCs/>
          <w:lang w:val="en-TZ"/>
        </w:rPr>
      </w:pPr>
      <w:r w:rsidRPr="008C046D">
        <w:rPr>
          <w:b/>
          <w:bCs/>
          <w:lang w:val="en-TZ"/>
        </w:rPr>
        <w:t>FR-ADMIN-01: Secure Admin Authentication &amp; Session Management</w:t>
      </w:r>
    </w:p>
    <w:p w14:paraId="1C2687F5" w14:textId="77777777" w:rsidR="008C046D" w:rsidRPr="008C046D" w:rsidRDefault="008C046D" w:rsidP="008C046D">
      <w:pPr>
        <w:rPr>
          <w:lang w:val="en-TZ"/>
        </w:rPr>
      </w:pPr>
      <w:r w:rsidRPr="008C046D">
        <w:rPr>
          <w:lang w:val="en-TZ"/>
        </w:rPr>
        <w:pict w14:anchorId="25679872">
          <v:rect id="_x0000_i1143" style="width:0;height:.75pt" o:hralign="center" o:hrstd="t" o:hr="t" fillcolor="#a0a0a0" stroked="f"/>
        </w:pict>
      </w:r>
    </w:p>
    <w:p w14:paraId="0D3A7CAD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Requirement No.</w:t>
      </w:r>
      <w:r w:rsidRPr="008C046D">
        <w:rPr>
          <w:lang w:val="en-TZ"/>
        </w:rPr>
        <w:t>: FR-ADMIN-01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Title</w:t>
      </w:r>
      <w:r w:rsidRPr="008C046D">
        <w:rPr>
          <w:lang w:val="en-TZ"/>
        </w:rPr>
        <w:t>: Secure Admin Authentication &amp; Session Management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Actor(s)</w:t>
      </w:r>
      <w:r w:rsidRPr="008C046D">
        <w:rPr>
          <w:lang w:val="en-TZ"/>
        </w:rPr>
        <w:t>: Primary: Admin, Secondary: System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Pre-Conditions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Admin account exists in system</w:t>
      </w:r>
      <w:r w:rsidRPr="008C046D">
        <w:rPr>
          <w:lang w:val="en-TZ"/>
        </w:rPr>
        <w:br/>
        <w:t>• Admin has valid credentials</w:t>
      </w:r>
      <w:r w:rsidRPr="008C046D">
        <w:rPr>
          <w:lang w:val="en-TZ"/>
        </w:rPr>
        <w:br/>
        <w:t>• System authentication service is operational</w:t>
      </w:r>
    </w:p>
    <w:p w14:paraId="17CDB4F1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Input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Username/Email</w:t>
      </w:r>
      <w:r w:rsidRPr="008C046D">
        <w:rPr>
          <w:lang w:val="en-TZ"/>
        </w:rPr>
        <w:br/>
        <w:t>• Password</w:t>
      </w:r>
      <w:r w:rsidRPr="008C046D">
        <w:rPr>
          <w:lang w:val="en-TZ"/>
        </w:rPr>
        <w:br/>
        <w:t>• 2FA code (if enabled)</w:t>
      </w:r>
      <w:r w:rsidRPr="008C046D">
        <w:rPr>
          <w:lang w:val="en-TZ"/>
        </w:rPr>
        <w:br/>
        <w:t>• Device fingerprint</w:t>
      </w:r>
    </w:p>
    <w:p w14:paraId="49A34EF4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Normal Flow</w:t>
      </w:r>
      <w:r w:rsidRPr="008C046D">
        <w:rPr>
          <w:lang w:val="en-TZ"/>
        </w:rPr>
        <w:t>:</w:t>
      </w:r>
    </w:p>
    <w:p w14:paraId="1918B279" w14:textId="77777777" w:rsidR="008C046D" w:rsidRPr="008C046D" w:rsidRDefault="008C046D" w:rsidP="008C046D">
      <w:pPr>
        <w:numPr>
          <w:ilvl w:val="0"/>
          <w:numId w:val="10"/>
        </w:numPr>
        <w:rPr>
          <w:lang w:val="en-TZ"/>
        </w:rPr>
      </w:pPr>
      <w:r w:rsidRPr="008C046D">
        <w:rPr>
          <w:lang w:val="en-TZ"/>
        </w:rPr>
        <w:t>Admin accesses admin login portal</w:t>
      </w:r>
    </w:p>
    <w:p w14:paraId="6383788A" w14:textId="77777777" w:rsidR="008C046D" w:rsidRPr="008C046D" w:rsidRDefault="008C046D" w:rsidP="008C046D">
      <w:pPr>
        <w:numPr>
          <w:ilvl w:val="0"/>
          <w:numId w:val="10"/>
        </w:numPr>
        <w:rPr>
          <w:lang w:val="en-TZ"/>
        </w:rPr>
      </w:pPr>
      <w:r w:rsidRPr="008C046D">
        <w:rPr>
          <w:lang w:val="en-TZ"/>
        </w:rPr>
        <w:t>Enters credentials and submits</w:t>
      </w:r>
    </w:p>
    <w:p w14:paraId="45B422E5" w14:textId="77777777" w:rsidR="008C046D" w:rsidRPr="008C046D" w:rsidRDefault="008C046D" w:rsidP="008C046D">
      <w:pPr>
        <w:numPr>
          <w:ilvl w:val="0"/>
          <w:numId w:val="10"/>
        </w:numPr>
        <w:rPr>
          <w:lang w:val="en-TZ"/>
        </w:rPr>
      </w:pPr>
      <w:r w:rsidRPr="008C046D">
        <w:rPr>
          <w:lang w:val="en-TZ"/>
        </w:rPr>
        <w:lastRenderedPageBreak/>
        <w:t>System validates credentials against database</w:t>
      </w:r>
    </w:p>
    <w:p w14:paraId="2AAB8016" w14:textId="77777777" w:rsidR="008C046D" w:rsidRPr="008C046D" w:rsidRDefault="008C046D" w:rsidP="008C046D">
      <w:pPr>
        <w:numPr>
          <w:ilvl w:val="0"/>
          <w:numId w:val="10"/>
        </w:numPr>
        <w:rPr>
          <w:lang w:val="en-TZ"/>
        </w:rPr>
      </w:pPr>
      <w:r w:rsidRPr="008C046D">
        <w:rPr>
          <w:lang w:val="en-TZ"/>
        </w:rPr>
        <w:t>If 2FA enabled, system prompts for code</w:t>
      </w:r>
    </w:p>
    <w:p w14:paraId="105D9E1E" w14:textId="77777777" w:rsidR="008C046D" w:rsidRPr="008C046D" w:rsidRDefault="008C046D" w:rsidP="008C046D">
      <w:pPr>
        <w:numPr>
          <w:ilvl w:val="0"/>
          <w:numId w:val="10"/>
        </w:numPr>
        <w:rPr>
          <w:lang w:val="en-TZ"/>
        </w:rPr>
      </w:pPr>
      <w:r w:rsidRPr="008C046D">
        <w:rPr>
          <w:lang w:val="en-TZ"/>
        </w:rPr>
        <w:t>System creates secure session token</w:t>
      </w:r>
    </w:p>
    <w:p w14:paraId="72879B5E" w14:textId="77777777" w:rsidR="008C046D" w:rsidRPr="008C046D" w:rsidRDefault="008C046D" w:rsidP="008C046D">
      <w:pPr>
        <w:numPr>
          <w:ilvl w:val="0"/>
          <w:numId w:val="10"/>
        </w:numPr>
        <w:rPr>
          <w:lang w:val="en-TZ"/>
        </w:rPr>
      </w:pPr>
      <w:r w:rsidRPr="008C046D">
        <w:rPr>
          <w:lang w:val="en-TZ"/>
        </w:rPr>
        <w:t>System logs successful login attempt</w:t>
      </w:r>
    </w:p>
    <w:p w14:paraId="5760675F" w14:textId="77777777" w:rsidR="008C046D" w:rsidRPr="008C046D" w:rsidRDefault="008C046D" w:rsidP="008C046D">
      <w:pPr>
        <w:numPr>
          <w:ilvl w:val="0"/>
          <w:numId w:val="10"/>
        </w:numPr>
        <w:rPr>
          <w:lang w:val="en-TZ"/>
        </w:rPr>
      </w:pPr>
      <w:r w:rsidRPr="008C046D">
        <w:rPr>
          <w:lang w:val="en-TZ"/>
        </w:rPr>
        <w:t>Admin redirected to dashboard based on role permissions</w:t>
      </w:r>
    </w:p>
    <w:p w14:paraId="286A9C07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Alternative Flow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A1: Invalid Credentials: System displays generic error message, logs failed attempt, and locks account after 5 consecutive failures</w:t>
      </w:r>
      <w:r w:rsidRPr="008C046D">
        <w:rPr>
          <w:lang w:val="en-TZ"/>
        </w:rPr>
        <w:br/>
        <w:t>• A2: Expired Session: System redirects to login page with session expired message</w:t>
      </w:r>
      <w:r w:rsidRPr="008C046D">
        <w:rPr>
          <w:lang w:val="en-TZ"/>
        </w:rPr>
        <w:br/>
        <w:t>• A3: Unauthorized Access Attempt: System logs IP/device info and alerts super admin</w:t>
      </w:r>
    </w:p>
    <w:p w14:paraId="1CF07D54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Output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Access to admin dashboard</w:t>
      </w:r>
      <w:r w:rsidRPr="008C046D">
        <w:rPr>
          <w:lang w:val="en-TZ"/>
        </w:rPr>
        <w:br/>
        <w:t>• Session token/cookie</w:t>
      </w:r>
      <w:r w:rsidRPr="008C046D">
        <w:rPr>
          <w:lang w:val="en-TZ"/>
        </w:rPr>
        <w:br/>
        <w:t>• Role-based menu and permissions</w:t>
      </w:r>
      <w:r w:rsidRPr="008C046D">
        <w:rPr>
          <w:lang w:val="en-TZ"/>
        </w:rPr>
        <w:br/>
        <w:t>• Login timestamp and audit log entry</w:t>
      </w:r>
    </w:p>
    <w:p w14:paraId="5104CF9D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Post-Conditions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Admin is authenticated and authorized</w:t>
      </w:r>
      <w:r w:rsidRPr="008C046D">
        <w:rPr>
          <w:lang w:val="en-TZ"/>
        </w:rPr>
        <w:br/>
        <w:t>• Session is securely established</w:t>
      </w:r>
      <w:r w:rsidRPr="008C046D">
        <w:rPr>
          <w:lang w:val="en-TZ"/>
        </w:rPr>
        <w:br/>
        <w:t>• Admin activities are logged for audit</w:t>
      </w:r>
      <w:r w:rsidRPr="008C046D">
        <w:rPr>
          <w:lang w:val="en-TZ"/>
        </w:rPr>
        <w:br/>
        <w:t>• Admin controls system within assigned permissions</w:t>
      </w:r>
    </w:p>
    <w:p w14:paraId="409D9A8B" w14:textId="77777777" w:rsidR="008C046D" w:rsidRPr="008C046D" w:rsidRDefault="008C046D" w:rsidP="008C046D">
      <w:pPr>
        <w:rPr>
          <w:b/>
          <w:bCs/>
          <w:lang w:val="en-TZ"/>
        </w:rPr>
      </w:pPr>
      <w:r w:rsidRPr="008C046D">
        <w:rPr>
          <w:b/>
          <w:bCs/>
          <w:lang w:val="en-TZ"/>
        </w:rPr>
        <w:t>FR-ADMIN-02: Comprehensive User Lifecycle Management</w:t>
      </w:r>
    </w:p>
    <w:p w14:paraId="793E9E89" w14:textId="77777777" w:rsidR="008C046D" w:rsidRPr="008C046D" w:rsidRDefault="008C046D" w:rsidP="008C046D">
      <w:pPr>
        <w:rPr>
          <w:lang w:val="en-TZ"/>
        </w:rPr>
      </w:pPr>
      <w:r w:rsidRPr="008C046D">
        <w:rPr>
          <w:lang w:val="en-TZ"/>
        </w:rPr>
        <w:pict w14:anchorId="125015F3">
          <v:rect id="_x0000_i1144" style="width:0;height:.75pt" o:hralign="center" o:hrstd="t" o:hr="t" fillcolor="#a0a0a0" stroked="f"/>
        </w:pict>
      </w:r>
    </w:p>
    <w:p w14:paraId="7254D804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Requirement No.</w:t>
      </w:r>
      <w:r w:rsidRPr="008C046D">
        <w:rPr>
          <w:lang w:val="en-TZ"/>
        </w:rPr>
        <w:t>: FR-ADMIN-02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Title</w:t>
      </w:r>
      <w:r w:rsidRPr="008C046D">
        <w:rPr>
          <w:lang w:val="en-TZ"/>
        </w:rPr>
        <w:t>: Comprehensive User Lifecycle Management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Actor(s)</w:t>
      </w:r>
      <w:r w:rsidRPr="008C046D">
        <w:rPr>
          <w:lang w:val="en-TZ"/>
        </w:rPr>
        <w:t>: Primary: Admin, Secondary: System</w:t>
      </w:r>
    </w:p>
    <w:p w14:paraId="3BF0012C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Pre-Conditions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Admin is authenticated</w:t>
      </w:r>
      <w:r w:rsidRPr="008C046D">
        <w:rPr>
          <w:lang w:val="en-TZ"/>
        </w:rPr>
        <w:br/>
        <w:t>• User management module is accessible</w:t>
      </w:r>
      <w:r w:rsidRPr="008C046D">
        <w:rPr>
          <w:lang w:val="en-TZ"/>
        </w:rPr>
        <w:br/>
        <w:t>• Target user accounts exist in system</w:t>
      </w:r>
    </w:p>
    <w:p w14:paraId="0169C83C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Input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User search criteria (ID, name, email, type)</w:t>
      </w:r>
      <w:r w:rsidRPr="008C046D">
        <w:rPr>
          <w:lang w:val="en-TZ"/>
        </w:rPr>
        <w:br/>
        <w:t>• Bulk action selections</w:t>
      </w:r>
      <w:r w:rsidRPr="008C046D">
        <w:rPr>
          <w:lang w:val="en-TZ"/>
        </w:rPr>
        <w:br/>
        <w:t>• Status change parameters</w:t>
      </w:r>
      <w:r w:rsidRPr="008C046D">
        <w:rPr>
          <w:lang w:val="en-TZ"/>
        </w:rPr>
        <w:br/>
        <w:t>• Account modification details</w:t>
      </w:r>
      <w:r w:rsidRPr="008C046D">
        <w:rPr>
          <w:lang w:val="en-TZ"/>
        </w:rPr>
        <w:br/>
        <w:t>• Reason for action (for audit)</w:t>
      </w:r>
    </w:p>
    <w:p w14:paraId="523351B4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lastRenderedPageBreak/>
        <w:t>Normal Flow</w:t>
      </w:r>
      <w:r w:rsidRPr="008C046D">
        <w:rPr>
          <w:lang w:val="en-TZ"/>
        </w:rPr>
        <w:t>:</w:t>
      </w:r>
    </w:p>
    <w:p w14:paraId="15D2512B" w14:textId="77777777" w:rsidR="008C046D" w:rsidRPr="008C046D" w:rsidRDefault="008C046D" w:rsidP="008C046D">
      <w:pPr>
        <w:numPr>
          <w:ilvl w:val="0"/>
          <w:numId w:val="11"/>
        </w:numPr>
        <w:rPr>
          <w:lang w:val="en-TZ"/>
        </w:rPr>
      </w:pPr>
      <w:r w:rsidRPr="008C046D">
        <w:rPr>
          <w:lang w:val="en-TZ"/>
        </w:rPr>
        <w:t>Admin navigates to user management dashboard</w:t>
      </w:r>
    </w:p>
    <w:p w14:paraId="40809758" w14:textId="77777777" w:rsidR="008C046D" w:rsidRPr="008C046D" w:rsidRDefault="008C046D" w:rsidP="008C046D">
      <w:pPr>
        <w:numPr>
          <w:ilvl w:val="0"/>
          <w:numId w:val="11"/>
        </w:numPr>
        <w:rPr>
          <w:lang w:val="en-TZ"/>
        </w:rPr>
      </w:pPr>
      <w:r w:rsidRPr="008C046D">
        <w:rPr>
          <w:lang w:val="en-TZ"/>
        </w:rPr>
        <w:t>Filters users by type (Customer/Chef/Traveler), status, or date</w:t>
      </w:r>
    </w:p>
    <w:p w14:paraId="203AD1B4" w14:textId="77777777" w:rsidR="008C046D" w:rsidRPr="008C046D" w:rsidRDefault="008C046D" w:rsidP="008C046D">
      <w:pPr>
        <w:numPr>
          <w:ilvl w:val="0"/>
          <w:numId w:val="11"/>
        </w:numPr>
        <w:rPr>
          <w:lang w:val="en-TZ"/>
        </w:rPr>
      </w:pPr>
      <w:r w:rsidRPr="008C046D">
        <w:rPr>
          <w:lang w:val="en-TZ"/>
        </w:rPr>
        <w:t>Views user profiles with complete activity history</w:t>
      </w:r>
    </w:p>
    <w:p w14:paraId="0B8BABDA" w14:textId="77777777" w:rsidR="008C046D" w:rsidRPr="008C046D" w:rsidRDefault="008C046D" w:rsidP="008C046D">
      <w:pPr>
        <w:numPr>
          <w:ilvl w:val="0"/>
          <w:numId w:val="11"/>
        </w:numPr>
        <w:rPr>
          <w:lang w:val="en-TZ"/>
        </w:rPr>
      </w:pPr>
      <w:r w:rsidRPr="008C046D">
        <w:rPr>
          <w:lang w:val="en-TZ"/>
        </w:rPr>
        <w:t>Performs actions: verify, suspend, activate, delete</w:t>
      </w:r>
    </w:p>
    <w:p w14:paraId="084C8C49" w14:textId="77777777" w:rsidR="008C046D" w:rsidRPr="008C046D" w:rsidRDefault="008C046D" w:rsidP="008C046D">
      <w:pPr>
        <w:numPr>
          <w:ilvl w:val="0"/>
          <w:numId w:val="11"/>
        </w:numPr>
        <w:rPr>
          <w:lang w:val="en-TZ"/>
        </w:rPr>
      </w:pPr>
      <w:r w:rsidRPr="008C046D">
        <w:rPr>
          <w:lang w:val="en-TZ"/>
        </w:rPr>
        <w:t>System validates action permissions</w:t>
      </w:r>
    </w:p>
    <w:p w14:paraId="7BAE87EF" w14:textId="77777777" w:rsidR="008C046D" w:rsidRPr="008C046D" w:rsidRDefault="008C046D" w:rsidP="008C046D">
      <w:pPr>
        <w:numPr>
          <w:ilvl w:val="0"/>
          <w:numId w:val="11"/>
        </w:numPr>
        <w:rPr>
          <w:lang w:val="en-TZ"/>
        </w:rPr>
      </w:pPr>
      <w:r w:rsidRPr="008C046D">
        <w:rPr>
          <w:lang w:val="en-TZ"/>
        </w:rPr>
        <w:t>System updates user status and notifies user</w:t>
      </w:r>
    </w:p>
    <w:p w14:paraId="71A1DD99" w14:textId="77777777" w:rsidR="008C046D" w:rsidRPr="008C046D" w:rsidRDefault="008C046D" w:rsidP="008C046D">
      <w:pPr>
        <w:numPr>
          <w:ilvl w:val="0"/>
          <w:numId w:val="11"/>
        </w:numPr>
        <w:rPr>
          <w:lang w:val="en-TZ"/>
        </w:rPr>
      </w:pPr>
      <w:r w:rsidRPr="008C046D">
        <w:rPr>
          <w:lang w:val="en-TZ"/>
        </w:rPr>
        <w:t>Audit log records all changes</w:t>
      </w:r>
    </w:p>
    <w:p w14:paraId="69BF277F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Alternative Flow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A1: Bulk Operations: Admin selects multiple users for batch actions</w:t>
      </w:r>
      <w:r w:rsidRPr="008C046D">
        <w:rPr>
          <w:lang w:val="en-TZ"/>
        </w:rPr>
        <w:br/>
        <w:t>• A2: Data Export: Admin exports filtered user lists to CSV/PDF</w:t>
      </w:r>
      <w:r w:rsidRPr="008C046D">
        <w:rPr>
          <w:lang w:val="en-TZ"/>
        </w:rPr>
        <w:br/>
        <w:t>• A3: Profile Impersonation: Super admin can view dashboard as specific user (read-only)</w:t>
      </w:r>
    </w:p>
    <w:p w14:paraId="655B2926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Output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Updated user status and profiles</w:t>
      </w:r>
      <w:r w:rsidRPr="008C046D">
        <w:rPr>
          <w:lang w:val="en-TZ"/>
        </w:rPr>
        <w:br/>
        <w:t>• Confirmation messages</w:t>
      </w:r>
      <w:r w:rsidRPr="008C046D">
        <w:rPr>
          <w:lang w:val="en-TZ"/>
        </w:rPr>
        <w:br/>
        <w:t>• Email/SMS notifications to affected users</w:t>
      </w:r>
      <w:r w:rsidRPr="008C046D">
        <w:rPr>
          <w:lang w:val="en-TZ"/>
        </w:rPr>
        <w:br/>
        <w:t>• Audit trail of all modifications</w:t>
      </w:r>
      <w:r w:rsidRPr="008C046D">
        <w:rPr>
          <w:lang w:val="en-TZ"/>
        </w:rPr>
        <w:br/>
        <w:t>• User activity reports</w:t>
      </w:r>
    </w:p>
    <w:p w14:paraId="754673DD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Post-Conditions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User account status is updated system-wide</w:t>
      </w:r>
      <w:r w:rsidRPr="008C046D">
        <w:rPr>
          <w:lang w:val="en-TZ"/>
        </w:rPr>
        <w:br/>
        <w:t>• Platform rules enforce new status immediately</w:t>
      </w:r>
      <w:r w:rsidRPr="008C046D">
        <w:rPr>
          <w:lang w:val="en-TZ"/>
        </w:rPr>
        <w:br/>
        <w:t>• All related user sessions are terminated if suspended</w:t>
      </w:r>
      <w:r w:rsidRPr="008C046D">
        <w:rPr>
          <w:lang w:val="en-TZ"/>
        </w:rPr>
        <w:br/>
        <w:t>• Notifications delivered to affected users</w:t>
      </w:r>
    </w:p>
    <w:p w14:paraId="2AD7D60E" w14:textId="77777777" w:rsidR="008C046D" w:rsidRPr="008C046D" w:rsidRDefault="008C046D" w:rsidP="008C046D">
      <w:pPr>
        <w:rPr>
          <w:b/>
          <w:bCs/>
          <w:lang w:val="en-TZ"/>
        </w:rPr>
      </w:pPr>
      <w:r w:rsidRPr="008C046D">
        <w:rPr>
          <w:b/>
          <w:bCs/>
          <w:lang w:val="en-TZ"/>
        </w:rPr>
        <w:t>FR-ADMIN-03: Chef &amp; Traveler Verification Workflow</w:t>
      </w:r>
    </w:p>
    <w:p w14:paraId="353B98CD" w14:textId="77777777" w:rsidR="008C046D" w:rsidRPr="008C046D" w:rsidRDefault="008C046D" w:rsidP="008C046D">
      <w:pPr>
        <w:rPr>
          <w:lang w:val="en-TZ"/>
        </w:rPr>
      </w:pPr>
      <w:r w:rsidRPr="008C046D">
        <w:rPr>
          <w:lang w:val="en-TZ"/>
        </w:rPr>
        <w:pict w14:anchorId="2566B829">
          <v:rect id="_x0000_i1145" style="width:0;height:.75pt" o:hralign="center" o:hrstd="t" o:hr="t" fillcolor="#a0a0a0" stroked="f"/>
        </w:pict>
      </w:r>
    </w:p>
    <w:p w14:paraId="4A61AF6A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Requirement No.</w:t>
      </w:r>
      <w:r w:rsidRPr="008C046D">
        <w:rPr>
          <w:lang w:val="en-TZ"/>
        </w:rPr>
        <w:t>: FR-ADMIN-03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Title</w:t>
      </w:r>
      <w:r w:rsidRPr="008C046D">
        <w:rPr>
          <w:lang w:val="en-TZ"/>
        </w:rPr>
        <w:t>: Chef &amp; Traveler Verification Workflow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Actor(s)</w:t>
      </w:r>
      <w:r w:rsidRPr="008C046D">
        <w:rPr>
          <w:lang w:val="en-TZ"/>
        </w:rPr>
        <w:t>: Primary: Admin, Secondary: System, Chef, Traveler</w:t>
      </w:r>
    </w:p>
    <w:p w14:paraId="20933F2A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Pre-Conditions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Chef/Traveler has submitted verification documents</w:t>
      </w:r>
      <w:r w:rsidRPr="008C046D">
        <w:rPr>
          <w:lang w:val="en-TZ"/>
        </w:rPr>
        <w:br/>
        <w:t>• Document storage service is operational</w:t>
      </w:r>
      <w:r w:rsidRPr="008C046D">
        <w:rPr>
          <w:lang w:val="en-TZ"/>
        </w:rPr>
        <w:br/>
        <w:t>• Admin has verification permissions</w:t>
      </w:r>
    </w:p>
    <w:p w14:paraId="4BEAF6F0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lastRenderedPageBreak/>
        <w:t>Input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Applicant ID and profile</w:t>
      </w:r>
      <w:r w:rsidRPr="008C046D">
        <w:rPr>
          <w:lang w:val="en-TZ"/>
        </w:rPr>
        <w:br/>
        <w:t>• Uploaded documents (ID, certificates, licenses, itinerary)</w:t>
      </w:r>
      <w:r w:rsidRPr="008C046D">
        <w:rPr>
          <w:lang w:val="en-TZ"/>
        </w:rPr>
        <w:br/>
        <w:t>• Admin verification decision</w:t>
      </w:r>
      <w:r w:rsidRPr="008C046D">
        <w:rPr>
          <w:lang w:val="en-TZ"/>
        </w:rPr>
        <w:br/>
        <w:t>• Rejection reasons and notes</w:t>
      </w:r>
    </w:p>
    <w:p w14:paraId="1010365F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Normal Flow</w:t>
      </w:r>
      <w:r w:rsidRPr="008C046D">
        <w:rPr>
          <w:lang w:val="en-TZ"/>
        </w:rPr>
        <w:t>:</w:t>
      </w:r>
    </w:p>
    <w:p w14:paraId="5902A48A" w14:textId="77777777" w:rsidR="008C046D" w:rsidRPr="008C046D" w:rsidRDefault="008C046D" w:rsidP="008C046D">
      <w:pPr>
        <w:numPr>
          <w:ilvl w:val="0"/>
          <w:numId w:val="12"/>
        </w:numPr>
        <w:rPr>
          <w:lang w:val="en-TZ"/>
        </w:rPr>
      </w:pPr>
      <w:r w:rsidRPr="008C046D">
        <w:rPr>
          <w:lang w:val="en-TZ"/>
        </w:rPr>
        <w:t>System notifies admin of pending verifications</w:t>
      </w:r>
    </w:p>
    <w:p w14:paraId="556F2DA7" w14:textId="77777777" w:rsidR="008C046D" w:rsidRPr="008C046D" w:rsidRDefault="008C046D" w:rsidP="008C046D">
      <w:pPr>
        <w:numPr>
          <w:ilvl w:val="0"/>
          <w:numId w:val="12"/>
        </w:numPr>
        <w:rPr>
          <w:lang w:val="en-TZ"/>
        </w:rPr>
      </w:pPr>
      <w:r w:rsidRPr="008C046D">
        <w:rPr>
          <w:lang w:val="en-TZ"/>
        </w:rPr>
        <w:t>Admin reviews applicant profile and documents</w:t>
      </w:r>
    </w:p>
    <w:p w14:paraId="2537529C" w14:textId="77777777" w:rsidR="008C046D" w:rsidRPr="008C046D" w:rsidRDefault="008C046D" w:rsidP="008C046D">
      <w:pPr>
        <w:numPr>
          <w:ilvl w:val="0"/>
          <w:numId w:val="12"/>
        </w:numPr>
        <w:rPr>
          <w:lang w:val="en-TZ"/>
        </w:rPr>
      </w:pPr>
      <w:r w:rsidRPr="008C046D">
        <w:rPr>
          <w:lang w:val="en-TZ"/>
        </w:rPr>
        <w:t>Admin validates document authenticity and completeness</w:t>
      </w:r>
    </w:p>
    <w:p w14:paraId="5668F693" w14:textId="77777777" w:rsidR="008C046D" w:rsidRPr="008C046D" w:rsidRDefault="008C046D" w:rsidP="008C046D">
      <w:pPr>
        <w:numPr>
          <w:ilvl w:val="0"/>
          <w:numId w:val="12"/>
        </w:numPr>
        <w:rPr>
          <w:lang w:val="en-TZ"/>
        </w:rPr>
      </w:pPr>
      <w:r w:rsidRPr="008C046D">
        <w:rPr>
          <w:lang w:val="en-TZ"/>
        </w:rPr>
        <w:t>Admin approves/rejects or requests additional documents</w:t>
      </w:r>
    </w:p>
    <w:p w14:paraId="13C83F52" w14:textId="77777777" w:rsidR="008C046D" w:rsidRPr="008C046D" w:rsidRDefault="008C046D" w:rsidP="008C046D">
      <w:pPr>
        <w:numPr>
          <w:ilvl w:val="0"/>
          <w:numId w:val="12"/>
        </w:numPr>
        <w:rPr>
          <w:lang w:val="en-TZ"/>
        </w:rPr>
      </w:pPr>
      <w:r w:rsidRPr="008C046D">
        <w:rPr>
          <w:lang w:val="en-TZ"/>
        </w:rPr>
        <w:t>System updates applicant verification status</w:t>
      </w:r>
    </w:p>
    <w:p w14:paraId="0431DF12" w14:textId="77777777" w:rsidR="008C046D" w:rsidRPr="008C046D" w:rsidRDefault="008C046D" w:rsidP="008C046D">
      <w:pPr>
        <w:numPr>
          <w:ilvl w:val="0"/>
          <w:numId w:val="12"/>
        </w:numPr>
        <w:rPr>
          <w:lang w:val="en-TZ"/>
        </w:rPr>
      </w:pPr>
      <w:r w:rsidRPr="008C046D">
        <w:rPr>
          <w:lang w:val="en-TZ"/>
        </w:rPr>
        <w:t>System notifies applicant of decision</w:t>
      </w:r>
    </w:p>
    <w:p w14:paraId="08476473" w14:textId="77777777" w:rsidR="008C046D" w:rsidRPr="008C046D" w:rsidRDefault="008C046D" w:rsidP="008C046D">
      <w:pPr>
        <w:numPr>
          <w:ilvl w:val="0"/>
          <w:numId w:val="12"/>
        </w:numPr>
        <w:rPr>
          <w:lang w:val="en-TZ"/>
        </w:rPr>
      </w:pPr>
      <w:r w:rsidRPr="008C046D">
        <w:rPr>
          <w:lang w:val="en-TZ"/>
        </w:rPr>
        <w:t>Verified users gain access to restricted features</w:t>
      </w:r>
    </w:p>
    <w:p w14:paraId="35E53804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Alternative Flow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A1: Partial Verification: Admin grants temporary/limited verification with restrictions</w:t>
      </w:r>
      <w:r w:rsidRPr="008C046D">
        <w:rPr>
          <w:lang w:val="en-TZ"/>
        </w:rPr>
        <w:br/>
        <w:t>• A2: Document Expiry: System flags near-expiry documents for re-verification</w:t>
      </w:r>
      <w:r w:rsidRPr="008C046D">
        <w:rPr>
          <w:lang w:val="en-TZ"/>
        </w:rPr>
        <w:br/>
        <w:t>• A3: Fraud Detection: System cross-checks documents against known patterns</w:t>
      </w:r>
    </w:p>
    <w:p w14:paraId="35A2B9AF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Output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Verification status update (Verified/Pending/Rejected)</w:t>
      </w:r>
      <w:r w:rsidRPr="008C046D">
        <w:rPr>
          <w:lang w:val="en-TZ"/>
        </w:rPr>
        <w:br/>
        <w:t>• Verification certificate/badge on profile</w:t>
      </w:r>
      <w:r w:rsidRPr="008C046D">
        <w:rPr>
          <w:lang w:val="en-TZ"/>
        </w:rPr>
        <w:br/>
        <w:t>• Notification to applicant with decision details</w:t>
      </w:r>
      <w:r w:rsidRPr="008C046D">
        <w:rPr>
          <w:lang w:val="en-TZ"/>
        </w:rPr>
        <w:br/>
        <w:t>• Verification history log</w:t>
      </w:r>
      <w:r w:rsidRPr="008C046D">
        <w:rPr>
          <w:lang w:val="en-TZ"/>
        </w:rPr>
        <w:br/>
        <w:t>• Expiry reminders</w:t>
      </w:r>
    </w:p>
    <w:p w14:paraId="3EBA4C4F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Post-Conditions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Only verified chefs can list meals and receive orders</w:t>
      </w:r>
      <w:r w:rsidRPr="008C046D">
        <w:rPr>
          <w:lang w:val="en-TZ"/>
        </w:rPr>
        <w:br/>
        <w:t xml:space="preserve">• Only verified </w:t>
      </w:r>
      <w:proofErr w:type="spellStart"/>
      <w:r w:rsidRPr="008C046D">
        <w:rPr>
          <w:lang w:val="en-TZ"/>
        </w:rPr>
        <w:t>travelers</w:t>
      </w:r>
      <w:proofErr w:type="spellEnd"/>
      <w:r w:rsidRPr="008C046D">
        <w:rPr>
          <w:lang w:val="en-TZ"/>
        </w:rPr>
        <w:t xml:space="preserve"> can accept delivery requests</w:t>
      </w:r>
      <w:r w:rsidRPr="008C046D">
        <w:rPr>
          <w:lang w:val="en-TZ"/>
        </w:rPr>
        <w:br/>
        <w:t>• Verification status is visible to relevant users</w:t>
      </w:r>
      <w:r w:rsidRPr="008C046D">
        <w:rPr>
          <w:lang w:val="en-TZ"/>
        </w:rPr>
        <w:br/>
        <w:t>• Platform liability is reduced through proper vetting</w:t>
      </w:r>
    </w:p>
    <w:p w14:paraId="0C0E5575" w14:textId="77777777" w:rsidR="008C046D" w:rsidRPr="008C046D" w:rsidRDefault="008C046D" w:rsidP="008C046D">
      <w:pPr>
        <w:rPr>
          <w:b/>
          <w:bCs/>
          <w:lang w:val="en-TZ"/>
        </w:rPr>
      </w:pPr>
      <w:r w:rsidRPr="008C046D">
        <w:rPr>
          <w:b/>
          <w:bCs/>
          <w:lang w:val="en-TZ"/>
        </w:rPr>
        <w:t>FR-ADMIN-04: Menu &amp; Category Hierarchy Management</w:t>
      </w:r>
    </w:p>
    <w:p w14:paraId="1CF12C6B" w14:textId="77777777" w:rsidR="008C046D" w:rsidRPr="008C046D" w:rsidRDefault="008C046D" w:rsidP="008C046D">
      <w:pPr>
        <w:rPr>
          <w:lang w:val="en-TZ"/>
        </w:rPr>
      </w:pPr>
      <w:r w:rsidRPr="008C046D">
        <w:rPr>
          <w:lang w:val="en-TZ"/>
        </w:rPr>
        <w:pict w14:anchorId="70B3CF2A">
          <v:rect id="_x0000_i1146" style="width:0;height:.75pt" o:hralign="center" o:hrstd="t" o:hr="t" fillcolor="#a0a0a0" stroked="f"/>
        </w:pict>
      </w:r>
    </w:p>
    <w:p w14:paraId="6B41C036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Requirement No.</w:t>
      </w:r>
      <w:r w:rsidRPr="008C046D">
        <w:rPr>
          <w:lang w:val="en-TZ"/>
        </w:rPr>
        <w:t>: FR-ADMIN-04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Title</w:t>
      </w:r>
      <w:r w:rsidRPr="008C046D">
        <w:rPr>
          <w:lang w:val="en-TZ"/>
        </w:rPr>
        <w:t>: Menu &amp; Category Hierarchy Management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Actor(s)</w:t>
      </w:r>
      <w:r w:rsidRPr="008C046D">
        <w:rPr>
          <w:lang w:val="en-TZ"/>
        </w:rPr>
        <w:t>: Primary: Admin, Secondary: System, Chef</w:t>
      </w:r>
    </w:p>
    <w:p w14:paraId="5477D26C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lastRenderedPageBreak/>
        <w:t>Pre-Conditions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Admin is authenticated</w:t>
      </w:r>
      <w:r w:rsidRPr="008C046D">
        <w:rPr>
          <w:lang w:val="en-TZ"/>
        </w:rPr>
        <w:br/>
        <w:t>• Category management module is accessible</w:t>
      </w:r>
      <w:r w:rsidRPr="008C046D">
        <w:rPr>
          <w:lang w:val="en-TZ"/>
        </w:rPr>
        <w:br/>
        <w:t>• No active orders depend on category being modified</w:t>
      </w:r>
    </w:p>
    <w:p w14:paraId="13D06E5A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Input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Category name and description</w:t>
      </w:r>
      <w:r w:rsidRPr="008C046D">
        <w:rPr>
          <w:lang w:val="en-TZ"/>
        </w:rPr>
        <w:br/>
        <w:t>• Parent category selection</w:t>
      </w:r>
      <w:r w:rsidRPr="008C046D">
        <w:rPr>
          <w:lang w:val="en-TZ"/>
        </w:rPr>
        <w:br/>
        <w:t>• Display image/icon</w:t>
      </w:r>
      <w:r w:rsidRPr="008C046D">
        <w:rPr>
          <w:lang w:val="en-TZ"/>
        </w:rPr>
        <w:br/>
        <w:t>• Display order/priority</w:t>
      </w:r>
      <w:r w:rsidRPr="008C046D">
        <w:rPr>
          <w:lang w:val="en-TZ"/>
        </w:rPr>
        <w:br/>
        <w:t>• Active/inactive status</w:t>
      </w:r>
      <w:r w:rsidRPr="008C046D">
        <w:rPr>
          <w:lang w:val="en-TZ"/>
        </w:rPr>
        <w:br/>
        <w:t>• SEO metadata</w:t>
      </w:r>
    </w:p>
    <w:p w14:paraId="3E262280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Normal Flow</w:t>
      </w:r>
      <w:r w:rsidRPr="008C046D">
        <w:rPr>
          <w:lang w:val="en-TZ"/>
        </w:rPr>
        <w:t>:</w:t>
      </w:r>
    </w:p>
    <w:p w14:paraId="58065DFE" w14:textId="77777777" w:rsidR="008C046D" w:rsidRPr="008C046D" w:rsidRDefault="008C046D" w:rsidP="008C046D">
      <w:pPr>
        <w:numPr>
          <w:ilvl w:val="0"/>
          <w:numId w:val="13"/>
        </w:numPr>
        <w:rPr>
          <w:lang w:val="en-TZ"/>
        </w:rPr>
      </w:pPr>
      <w:r w:rsidRPr="008C046D">
        <w:rPr>
          <w:lang w:val="en-TZ"/>
        </w:rPr>
        <w:t>Admin navigates to menu category management</w:t>
      </w:r>
    </w:p>
    <w:p w14:paraId="0750BCC8" w14:textId="77777777" w:rsidR="008C046D" w:rsidRPr="008C046D" w:rsidRDefault="008C046D" w:rsidP="008C046D">
      <w:pPr>
        <w:numPr>
          <w:ilvl w:val="0"/>
          <w:numId w:val="13"/>
        </w:numPr>
        <w:rPr>
          <w:lang w:val="en-TZ"/>
        </w:rPr>
      </w:pPr>
      <w:r w:rsidRPr="008C046D">
        <w:rPr>
          <w:lang w:val="en-TZ"/>
        </w:rPr>
        <w:t>Views hierarchical category tree</w:t>
      </w:r>
    </w:p>
    <w:p w14:paraId="3F670086" w14:textId="77777777" w:rsidR="008C046D" w:rsidRPr="008C046D" w:rsidRDefault="008C046D" w:rsidP="008C046D">
      <w:pPr>
        <w:numPr>
          <w:ilvl w:val="0"/>
          <w:numId w:val="13"/>
        </w:numPr>
        <w:rPr>
          <w:lang w:val="en-TZ"/>
        </w:rPr>
      </w:pPr>
      <w:r w:rsidRPr="008C046D">
        <w:rPr>
          <w:lang w:val="en-TZ"/>
        </w:rPr>
        <w:t>Creates new category with attributes</w:t>
      </w:r>
    </w:p>
    <w:p w14:paraId="6D8BF389" w14:textId="77777777" w:rsidR="008C046D" w:rsidRPr="008C046D" w:rsidRDefault="008C046D" w:rsidP="008C046D">
      <w:pPr>
        <w:numPr>
          <w:ilvl w:val="0"/>
          <w:numId w:val="13"/>
        </w:numPr>
        <w:rPr>
          <w:lang w:val="en-TZ"/>
        </w:rPr>
      </w:pPr>
      <w:r w:rsidRPr="008C046D">
        <w:rPr>
          <w:lang w:val="en-TZ"/>
        </w:rPr>
        <w:t>Edits existing category details</w:t>
      </w:r>
    </w:p>
    <w:p w14:paraId="2D0ACD53" w14:textId="77777777" w:rsidR="008C046D" w:rsidRPr="008C046D" w:rsidRDefault="008C046D" w:rsidP="008C046D">
      <w:pPr>
        <w:numPr>
          <w:ilvl w:val="0"/>
          <w:numId w:val="13"/>
        </w:numPr>
        <w:rPr>
          <w:lang w:val="en-TZ"/>
        </w:rPr>
      </w:pPr>
      <w:r w:rsidRPr="008C046D">
        <w:rPr>
          <w:lang w:val="en-TZ"/>
        </w:rPr>
        <w:t>Reorders categories via drag-and-drop</w:t>
      </w:r>
    </w:p>
    <w:p w14:paraId="1273BB0D" w14:textId="77777777" w:rsidR="008C046D" w:rsidRPr="008C046D" w:rsidRDefault="008C046D" w:rsidP="008C046D">
      <w:pPr>
        <w:numPr>
          <w:ilvl w:val="0"/>
          <w:numId w:val="13"/>
        </w:numPr>
        <w:rPr>
          <w:lang w:val="en-TZ"/>
        </w:rPr>
      </w:pPr>
      <w:r w:rsidRPr="008C046D">
        <w:rPr>
          <w:lang w:val="en-TZ"/>
        </w:rPr>
        <w:t>Deactivates obsolete categories (soft delete)</w:t>
      </w:r>
    </w:p>
    <w:p w14:paraId="7CDBA9A7" w14:textId="77777777" w:rsidR="008C046D" w:rsidRPr="008C046D" w:rsidRDefault="008C046D" w:rsidP="008C046D">
      <w:pPr>
        <w:numPr>
          <w:ilvl w:val="0"/>
          <w:numId w:val="13"/>
        </w:numPr>
        <w:rPr>
          <w:lang w:val="en-TZ"/>
        </w:rPr>
      </w:pPr>
      <w:r w:rsidRPr="008C046D">
        <w:rPr>
          <w:lang w:val="en-TZ"/>
        </w:rPr>
        <w:t>System propagates changes to all chef menus</w:t>
      </w:r>
    </w:p>
    <w:p w14:paraId="120853E5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Alternative Flow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A1: Bulk Category Update: Admin applies changes to multiple categories</w:t>
      </w:r>
      <w:r w:rsidRPr="008C046D">
        <w:rPr>
          <w:lang w:val="en-TZ"/>
        </w:rPr>
        <w:br/>
        <w:t>• A2: Category Merge: Admin merges two categories, reassigning all meals</w:t>
      </w:r>
      <w:r w:rsidRPr="008C046D">
        <w:rPr>
          <w:lang w:val="en-TZ"/>
        </w:rPr>
        <w:br/>
        <w:t>• A3: Import/Export: Admin imports category structure from CSV</w:t>
      </w:r>
    </w:p>
    <w:p w14:paraId="64874524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Output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Updated category hierarchy</w:t>
      </w:r>
      <w:r w:rsidRPr="008C046D">
        <w:rPr>
          <w:lang w:val="en-TZ"/>
        </w:rPr>
        <w:br/>
        <w:t>• Confirmation of changes</w:t>
      </w:r>
      <w:r w:rsidRPr="008C046D">
        <w:rPr>
          <w:lang w:val="en-TZ"/>
        </w:rPr>
        <w:br/>
        <w:t>• Updated meal listings across platform</w:t>
      </w:r>
      <w:r w:rsidRPr="008C046D">
        <w:rPr>
          <w:lang w:val="en-TZ"/>
        </w:rPr>
        <w:br/>
        <w:t>• Category usage statistics</w:t>
      </w:r>
    </w:p>
    <w:p w14:paraId="347464D3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Post-Conditions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Global category structure is consistent</w:t>
      </w:r>
      <w:r w:rsidRPr="008C046D">
        <w:rPr>
          <w:lang w:val="en-TZ"/>
        </w:rPr>
        <w:br/>
        <w:t>• Chef menus reflect updated categories</w:t>
      </w:r>
      <w:r w:rsidRPr="008C046D">
        <w:rPr>
          <w:lang w:val="en-TZ"/>
        </w:rPr>
        <w:br/>
        <w:t>• Search and filtering use new category tree</w:t>
      </w:r>
      <w:r w:rsidRPr="008C046D">
        <w:rPr>
          <w:lang w:val="en-TZ"/>
        </w:rPr>
        <w:br/>
        <w:t>• Inactive categories are hidden but preserved</w:t>
      </w:r>
    </w:p>
    <w:p w14:paraId="704CB7F5" w14:textId="77777777" w:rsidR="008C046D" w:rsidRPr="008C046D" w:rsidRDefault="008C046D" w:rsidP="008C046D">
      <w:pPr>
        <w:rPr>
          <w:b/>
          <w:bCs/>
          <w:lang w:val="en-TZ"/>
        </w:rPr>
      </w:pPr>
      <w:r w:rsidRPr="008C046D">
        <w:rPr>
          <w:b/>
          <w:bCs/>
          <w:lang w:val="en-TZ"/>
        </w:rPr>
        <w:t>FR-ADMIN-05: End-to-End Order Monitoring &amp; Intervention</w:t>
      </w:r>
    </w:p>
    <w:p w14:paraId="4A3A32E1" w14:textId="77777777" w:rsidR="008C046D" w:rsidRPr="008C046D" w:rsidRDefault="008C046D" w:rsidP="008C046D">
      <w:pPr>
        <w:rPr>
          <w:lang w:val="en-TZ"/>
        </w:rPr>
      </w:pPr>
      <w:r w:rsidRPr="008C046D">
        <w:rPr>
          <w:lang w:val="en-TZ"/>
        </w:rPr>
        <w:lastRenderedPageBreak/>
        <w:pict w14:anchorId="3D1F6908">
          <v:rect id="_x0000_i1147" style="width:0;height:.75pt" o:hralign="center" o:hrstd="t" o:hr="t" fillcolor="#a0a0a0" stroked="f"/>
        </w:pict>
      </w:r>
    </w:p>
    <w:p w14:paraId="35BECBC3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Requirement No.</w:t>
      </w:r>
      <w:r w:rsidRPr="008C046D">
        <w:rPr>
          <w:lang w:val="en-TZ"/>
        </w:rPr>
        <w:t>: FR-ADMIN-05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Title</w:t>
      </w:r>
      <w:r w:rsidRPr="008C046D">
        <w:rPr>
          <w:lang w:val="en-TZ"/>
        </w:rPr>
        <w:t>: End-to-End Order Monitoring &amp; Intervention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Actor(s)</w:t>
      </w:r>
      <w:r w:rsidRPr="008C046D">
        <w:rPr>
          <w:lang w:val="en-TZ"/>
        </w:rPr>
        <w:t>: Primary: Admin, Secondary: System, Customer, Chef, Traveler</w:t>
      </w:r>
    </w:p>
    <w:p w14:paraId="739BD280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Pre-Conditions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Orders exist in system</w:t>
      </w:r>
      <w:r w:rsidRPr="008C046D">
        <w:rPr>
          <w:lang w:val="en-TZ"/>
        </w:rPr>
        <w:br/>
        <w:t>• Admin has order management permissions</w:t>
      </w:r>
      <w:r w:rsidRPr="008C046D">
        <w:rPr>
          <w:lang w:val="en-TZ"/>
        </w:rPr>
        <w:br/>
        <w:t>• Real-time update service is operational</w:t>
      </w:r>
    </w:p>
    <w:p w14:paraId="3BE77076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Input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Order ID search</w:t>
      </w:r>
      <w:r w:rsidRPr="008C046D">
        <w:rPr>
          <w:lang w:val="en-TZ"/>
        </w:rPr>
        <w:br/>
        <w:t>• Status filters (Pending, Cooking, In-Transit, etc.)</w:t>
      </w:r>
      <w:r w:rsidRPr="008C046D">
        <w:rPr>
          <w:lang w:val="en-TZ"/>
        </w:rPr>
        <w:br/>
        <w:t>• Date range filters</w:t>
      </w:r>
      <w:r w:rsidRPr="008C046D">
        <w:rPr>
          <w:lang w:val="en-TZ"/>
        </w:rPr>
        <w:br/>
        <w:t>• Intervention commands and justification</w:t>
      </w:r>
    </w:p>
    <w:p w14:paraId="38D2315D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Normal Flow</w:t>
      </w:r>
      <w:r w:rsidRPr="008C046D">
        <w:rPr>
          <w:lang w:val="en-TZ"/>
        </w:rPr>
        <w:t>:</w:t>
      </w:r>
    </w:p>
    <w:p w14:paraId="72BC9619" w14:textId="77777777" w:rsidR="008C046D" w:rsidRPr="008C046D" w:rsidRDefault="008C046D" w:rsidP="008C046D">
      <w:pPr>
        <w:numPr>
          <w:ilvl w:val="0"/>
          <w:numId w:val="14"/>
        </w:numPr>
        <w:rPr>
          <w:lang w:val="en-TZ"/>
        </w:rPr>
      </w:pPr>
      <w:r w:rsidRPr="008C046D">
        <w:rPr>
          <w:lang w:val="en-TZ"/>
        </w:rPr>
        <w:t>Admin accesses order monitoring dashboard</w:t>
      </w:r>
    </w:p>
    <w:p w14:paraId="47D72AB4" w14:textId="77777777" w:rsidR="008C046D" w:rsidRPr="008C046D" w:rsidRDefault="008C046D" w:rsidP="008C046D">
      <w:pPr>
        <w:numPr>
          <w:ilvl w:val="0"/>
          <w:numId w:val="14"/>
        </w:numPr>
        <w:rPr>
          <w:lang w:val="en-TZ"/>
        </w:rPr>
      </w:pPr>
      <w:r w:rsidRPr="008C046D">
        <w:rPr>
          <w:lang w:val="en-TZ"/>
        </w:rPr>
        <w:t>Views real-time order status grid and timeline</w:t>
      </w:r>
    </w:p>
    <w:p w14:paraId="248E0B57" w14:textId="77777777" w:rsidR="008C046D" w:rsidRPr="008C046D" w:rsidRDefault="008C046D" w:rsidP="008C046D">
      <w:pPr>
        <w:numPr>
          <w:ilvl w:val="0"/>
          <w:numId w:val="14"/>
        </w:numPr>
        <w:rPr>
          <w:lang w:val="en-TZ"/>
        </w:rPr>
      </w:pPr>
      <w:r w:rsidRPr="008C046D">
        <w:rPr>
          <w:lang w:val="en-TZ"/>
        </w:rPr>
        <w:t>Filters by status, date, location, or user</w:t>
      </w:r>
    </w:p>
    <w:p w14:paraId="7855DB2C" w14:textId="77777777" w:rsidR="008C046D" w:rsidRPr="008C046D" w:rsidRDefault="008C046D" w:rsidP="008C046D">
      <w:pPr>
        <w:numPr>
          <w:ilvl w:val="0"/>
          <w:numId w:val="14"/>
        </w:numPr>
        <w:rPr>
          <w:lang w:val="en-TZ"/>
        </w:rPr>
      </w:pPr>
      <w:r w:rsidRPr="008C046D">
        <w:rPr>
          <w:lang w:val="en-TZ"/>
        </w:rPr>
        <w:t>Drills into specific order for full details</w:t>
      </w:r>
    </w:p>
    <w:p w14:paraId="10C62DA2" w14:textId="77777777" w:rsidR="008C046D" w:rsidRPr="008C046D" w:rsidRDefault="008C046D" w:rsidP="008C046D">
      <w:pPr>
        <w:numPr>
          <w:ilvl w:val="0"/>
          <w:numId w:val="14"/>
        </w:numPr>
        <w:rPr>
          <w:lang w:val="en-TZ"/>
        </w:rPr>
      </w:pPr>
      <w:r w:rsidRPr="008C046D">
        <w:rPr>
          <w:lang w:val="en-TZ"/>
        </w:rPr>
        <w:t xml:space="preserve">Monitors order flow and </w:t>
      </w:r>
      <w:proofErr w:type="gramStart"/>
      <w:r w:rsidRPr="008C046D">
        <w:rPr>
          <w:lang w:val="en-TZ"/>
        </w:rPr>
        <w:t>detects</w:t>
      </w:r>
      <w:proofErr w:type="gramEnd"/>
      <w:r w:rsidRPr="008C046D">
        <w:rPr>
          <w:lang w:val="en-TZ"/>
        </w:rPr>
        <w:t xml:space="preserve"> anomalies</w:t>
      </w:r>
    </w:p>
    <w:p w14:paraId="1DD16311" w14:textId="77777777" w:rsidR="008C046D" w:rsidRPr="008C046D" w:rsidRDefault="008C046D" w:rsidP="008C046D">
      <w:pPr>
        <w:numPr>
          <w:ilvl w:val="0"/>
          <w:numId w:val="14"/>
        </w:numPr>
        <w:rPr>
          <w:lang w:val="en-TZ"/>
        </w:rPr>
      </w:pPr>
      <w:r w:rsidRPr="008C046D">
        <w:rPr>
          <w:lang w:val="en-TZ"/>
        </w:rPr>
        <w:t>Contacts parties if intervention needed</w:t>
      </w:r>
    </w:p>
    <w:p w14:paraId="04D23408" w14:textId="77777777" w:rsidR="008C046D" w:rsidRPr="008C046D" w:rsidRDefault="008C046D" w:rsidP="008C046D">
      <w:pPr>
        <w:numPr>
          <w:ilvl w:val="0"/>
          <w:numId w:val="14"/>
        </w:numPr>
        <w:rPr>
          <w:lang w:val="en-TZ"/>
        </w:rPr>
      </w:pPr>
      <w:r w:rsidRPr="008C046D">
        <w:rPr>
          <w:lang w:val="en-TZ"/>
        </w:rPr>
        <w:t>Forces status changes in exceptional cases</w:t>
      </w:r>
    </w:p>
    <w:p w14:paraId="0F22DADF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Alternative Flow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A1: Order Cancellation: Admin cancels order with reason, triggers refund workflow</w:t>
      </w:r>
      <w:r w:rsidRPr="008C046D">
        <w:rPr>
          <w:lang w:val="en-TZ"/>
        </w:rPr>
        <w:br/>
        <w:t xml:space="preserve">• A2: Reassignment: Admin reassigns order to different </w:t>
      </w:r>
      <w:proofErr w:type="spellStart"/>
      <w:r w:rsidRPr="008C046D">
        <w:rPr>
          <w:lang w:val="en-TZ"/>
        </w:rPr>
        <w:t>traveler</w:t>
      </w:r>
      <w:proofErr w:type="spellEnd"/>
      <w:r w:rsidRPr="008C046D">
        <w:rPr>
          <w:lang w:val="en-TZ"/>
        </w:rPr>
        <w:br/>
        <w:t>• A3: Escalation: System automatically escalates delayed orders to admin</w:t>
      </w:r>
    </w:p>
    <w:p w14:paraId="473346D2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Output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Real-time order status dashboard</w:t>
      </w:r>
      <w:r w:rsidRPr="008C046D">
        <w:rPr>
          <w:lang w:val="en-TZ"/>
        </w:rPr>
        <w:br/>
        <w:t>• Order detail views with complete history</w:t>
      </w:r>
      <w:r w:rsidRPr="008C046D">
        <w:rPr>
          <w:lang w:val="en-TZ"/>
        </w:rPr>
        <w:br/>
        <w:t>• Communication interface with order parties</w:t>
      </w:r>
      <w:r w:rsidRPr="008C046D">
        <w:rPr>
          <w:lang w:val="en-TZ"/>
        </w:rPr>
        <w:br/>
        <w:t>• Intervention logs and audit trails</w:t>
      </w:r>
      <w:r w:rsidRPr="008C046D">
        <w:rPr>
          <w:lang w:val="en-TZ"/>
        </w:rPr>
        <w:br/>
        <w:t>• Order flow analytics</w:t>
      </w:r>
    </w:p>
    <w:p w14:paraId="1530CDC5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Post-Conditions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Admin maintains oversight of all platform transactions</w:t>
      </w:r>
      <w:r w:rsidRPr="008C046D">
        <w:rPr>
          <w:lang w:val="en-TZ"/>
        </w:rPr>
        <w:br/>
        <w:t>• Critical issues are resolved manually when automation fails</w:t>
      </w:r>
      <w:r w:rsidRPr="008C046D">
        <w:rPr>
          <w:lang w:val="en-TZ"/>
        </w:rPr>
        <w:br/>
      </w:r>
      <w:r w:rsidRPr="008C046D">
        <w:rPr>
          <w:lang w:val="en-TZ"/>
        </w:rPr>
        <w:lastRenderedPageBreak/>
        <w:t>• Order transparency is maintained for all stakeholders</w:t>
      </w:r>
      <w:r w:rsidRPr="008C046D">
        <w:rPr>
          <w:lang w:val="en-TZ"/>
        </w:rPr>
        <w:br/>
        <w:t>• Platform reliability is enhanced through supervision</w:t>
      </w:r>
    </w:p>
    <w:p w14:paraId="0C52AC20" w14:textId="77777777" w:rsidR="008C046D" w:rsidRPr="008C046D" w:rsidRDefault="008C046D" w:rsidP="008C046D">
      <w:pPr>
        <w:rPr>
          <w:b/>
          <w:bCs/>
          <w:lang w:val="en-TZ"/>
        </w:rPr>
      </w:pPr>
      <w:r w:rsidRPr="008C046D">
        <w:rPr>
          <w:b/>
          <w:bCs/>
          <w:lang w:val="en-TZ"/>
        </w:rPr>
        <w:t>FR-ADMIN-06: Payment Gateway Oversight &amp; Financial Reconciliation</w:t>
      </w:r>
    </w:p>
    <w:p w14:paraId="5AA20BE2" w14:textId="77777777" w:rsidR="008C046D" w:rsidRPr="008C046D" w:rsidRDefault="008C046D" w:rsidP="008C046D">
      <w:pPr>
        <w:rPr>
          <w:lang w:val="en-TZ"/>
        </w:rPr>
      </w:pPr>
      <w:r w:rsidRPr="008C046D">
        <w:rPr>
          <w:lang w:val="en-TZ"/>
        </w:rPr>
        <w:pict w14:anchorId="790D2B99">
          <v:rect id="_x0000_i1148" style="width:0;height:.75pt" o:hralign="center" o:hrstd="t" o:hr="t" fillcolor="#a0a0a0" stroked="f"/>
        </w:pict>
      </w:r>
    </w:p>
    <w:p w14:paraId="15AEC927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Requirement No.</w:t>
      </w:r>
      <w:r w:rsidRPr="008C046D">
        <w:rPr>
          <w:lang w:val="en-TZ"/>
        </w:rPr>
        <w:t>: FR-ADMIN-06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Title</w:t>
      </w:r>
      <w:r w:rsidRPr="008C046D">
        <w:rPr>
          <w:lang w:val="en-TZ"/>
        </w:rPr>
        <w:t>: Payment Gateway Oversight &amp; Financial Reconciliation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Actor(s)</w:t>
      </w:r>
      <w:r w:rsidRPr="008C046D">
        <w:rPr>
          <w:lang w:val="en-TZ"/>
        </w:rPr>
        <w:t>: Primary: Admin, Secondary: System, Payment Gateway</w:t>
      </w:r>
    </w:p>
    <w:p w14:paraId="6D678DCB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Pre-Conditions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Payment gateway is integrated and operational</w:t>
      </w:r>
      <w:r w:rsidRPr="008C046D">
        <w:rPr>
          <w:lang w:val="en-TZ"/>
        </w:rPr>
        <w:br/>
        <w:t>• Transactions have occurred</w:t>
      </w:r>
      <w:r w:rsidRPr="008C046D">
        <w:rPr>
          <w:lang w:val="en-TZ"/>
        </w:rPr>
        <w:br/>
        <w:t>• Admin has financial permissions</w:t>
      </w:r>
    </w:p>
    <w:p w14:paraId="38B7A087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Input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Date range for reports</w:t>
      </w:r>
      <w:r w:rsidRPr="008C046D">
        <w:rPr>
          <w:lang w:val="en-TZ"/>
        </w:rPr>
        <w:br/>
        <w:t>• Transaction ID search</w:t>
      </w:r>
      <w:r w:rsidRPr="008C046D">
        <w:rPr>
          <w:lang w:val="en-TZ"/>
        </w:rPr>
        <w:br/>
        <w:t>• Refund amounts and reasons</w:t>
      </w:r>
      <w:r w:rsidRPr="008C046D">
        <w:rPr>
          <w:lang w:val="en-TZ"/>
        </w:rPr>
        <w:br/>
        <w:t>• Payout batch parameters</w:t>
      </w:r>
      <w:r w:rsidRPr="008C046D">
        <w:rPr>
          <w:lang w:val="en-TZ"/>
        </w:rPr>
        <w:br/>
        <w:t>• Commission rate adjustments</w:t>
      </w:r>
    </w:p>
    <w:p w14:paraId="77963794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Normal Flow</w:t>
      </w:r>
      <w:r w:rsidRPr="008C046D">
        <w:rPr>
          <w:lang w:val="en-TZ"/>
        </w:rPr>
        <w:t>:</w:t>
      </w:r>
    </w:p>
    <w:p w14:paraId="58DF0F1E" w14:textId="77777777" w:rsidR="008C046D" w:rsidRPr="008C046D" w:rsidRDefault="008C046D" w:rsidP="008C046D">
      <w:pPr>
        <w:numPr>
          <w:ilvl w:val="0"/>
          <w:numId w:val="15"/>
        </w:numPr>
        <w:rPr>
          <w:lang w:val="en-TZ"/>
        </w:rPr>
      </w:pPr>
      <w:r w:rsidRPr="008C046D">
        <w:rPr>
          <w:lang w:val="en-TZ"/>
        </w:rPr>
        <w:t>Admin accesses financial dashboard</w:t>
      </w:r>
    </w:p>
    <w:p w14:paraId="0053D089" w14:textId="77777777" w:rsidR="008C046D" w:rsidRPr="008C046D" w:rsidRDefault="008C046D" w:rsidP="008C046D">
      <w:pPr>
        <w:numPr>
          <w:ilvl w:val="0"/>
          <w:numId w:val="15"/>
        </w:numPr>
        <w:rPr>
          <w:lang w:val="en-TZ"/>
        </w:rPr>
      </w:pPr>
      <w:r w:rsidRPr="008C046D">
        <w:rPr>
          <w:lang w:val="en-TZ"/>
        </w:rPr>
        <w:t>Views transaction ledger with filters</w:t>
      </w:r>
    </w:p>
    <w:p w14:paraId="2A73DB0F" w14:textId="77777777" w:rsidR="008C046D" w:rsidRPr="008C046D" w:rsidRDefault="008C046D" w:rsidP="008C046D">
      <w:pPr>
        <w:numPr>
          <w:ilvl w:val="0"/>
          <w:numId w:val="15"/>
        </w:numPr>
        <w:rPr>
          <w:lang w:val="en-TZ"/>
        </w:rPr>
      </w:pPr>
      <w:r w:rsidRPr="008C046D">
        <w:rPr>
          <w:lang w:val="en-TZ"/>
        </w:rPr>
        <w:t>Reviews platform commission earnings</w:t>
      </w:r>
    </w:p>
    <w:p w14:paraId="39A78646" w14:textId="77777777" w:rsidR="008C046D" w:rsidRPr="008C046D" w:rsidRDefault="008C046D" w:rsidP="008C046D">
      <w:pPr>
        <w:numPr>
          <w:ilvl w:val="0"/>
          <w:numId w:val="15"/>
        </w:numPr>
        <w:rPr>
          <w:lang w:val="en-TZ"/>
        </w:rPr>
      </w:pPr>
      <w:r w:rsidRPr="008C046D">
        <w:rPr>
          <w:lang w:val="en-TZ"/>
        </w:rPr>
        <w:t>Processes manual refunds when required</w:t>
      </w:r>
    </w:p>
    <w:p w14:paraId="6AD6F9A7" w14:textId="77777777" w:rsidR="008C046D" w:rsidRPr="008C046D" w:rsidRDefault="008C046D" w:rsidP="008C046D">
      <w:pPr>
        <w:numPr>
          <w:ilvl w:val="0"/>
          <w:numId w:val="15"/>
        </w:numPr>
        <w:rPr>
          <w:lang w:val="en-TZ"/>
        </w:rPr>
      </w:pPr>
      <w:r w:rsidRPr="008C046D">
        <w:rPr>
          <w:lang w:val="en-TZ"/>
        </w:rPr>
        <w:t>Initiates scheduled payouts to chefs/</w:t>
      </w:r>
      <w:proofErr w:type="spellStart"/>
      <w:r w:rsidRPr="008C046D">
        <w:rPr>
          <w:lang w:val="en-TZ"/>
        </w:rPr>
        <w:t>travelers</w:t>
      </w:r>
      <w:proofErr w:type="spellEnd"/>
    </w:p>
    <w:p w14:paraId="54346DC8" w14:textId="77777777" w:rsidR="008C046D" w:rsidRPr="008C046D" w:rsidRDefault="008C046D" w:rsidP="008C046D">
      <w:pPr>
        <w:numPr>
          <w:ilvl w:val="0"/>
          <w:numId w:val="15"/>
        </w:numPr>
        <w:rPr>
          <w:lang w:val="en-TZ"/>
        </w:rPr>
      </w:pPr>
      <w:r w:rsidRPr="008C046D">
        <w:rPr>
          <w:lang w:val="en-TZ"/>
        </w:rPr>
        <w:t>Reconciles gateway statements with internal records</w:t>
      </w:r>
    </w:p>
    <w:p w14:paraId="7A648412" w14:textId="77777777" w:rsidR="008C046D" w:rsidRPr="008C046D" w:rsidRDefault="008C046D" w:rsidP="008C046D">
      <w:pPr>
        <w:numPr>
          <w:ilvl w:val="0"/>
          <w:numId w:val="15"/>
        </w:numPr>
        <w:rPr>
          <w:lang w:val="en-TZ"/>
        </w:rPr>
      </w:pPr>
      <w:r w:rsidRPr="008C046D">
        <w:rPr>
          <w:lang w:val="en-TZ"/>
        </w:rPr>
        <w:t>Generates financial period reports</w:t>
      </w:r>
    </w:p>
    <w:p w14:paraId="7D2B8E63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Alternative Flow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A1: Disputed Transaction: Admin places hold on funds during investigation</w:t>
      </w:r>
      <w:r w:rsidRPr="008C046D">
        <w:rPr>
          <w:lang w:val="en-TZ"/>
        </w:rPr>
        <w:br/>
        <w:t>• A2: Failed Payout: Admin retries or investigates failed transfers</w:t>
      </w:r>
      <w:r w:rsidRPr="008C046D">
        <w:rPr>
          <w:lang w:val="en-TZ"/>
        </w:rPr>
        <w:br/>
        <w:t>• A3: Currency Conversion: Admin reviews and approves exchange rates</w:t>
      </w:r>
    </w:p>
    <w:p w14:paraId="0B0262E1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Output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Financial summary dashboard</w:t>
      </w:r>
      <w:r w:rsidRPr="008C046D">
        <w:rPr>
          <w:lang w:val="en-TZ"/>
        </w:rPr>
        <w:br/>
        <w:t>• Transaction lists with status</w:t>
      </w:r>
      <w:r w:rsidRPr="008C046D">
        <w:rPr>
          <w:lang w:val="en-TZ"/>
        </w:rPr>
        <w:br/>
        <w:t>• Payout reports and receipts</w:t>
      </w:r>
      <w:r w:rsidRPr="008C046D">
        <w:rPr>
          <w:lang w:val="en-TZ"/>
        </w:rPr>
        <w:br/>
      </w:r>
      <w:r w:rsidRPr="008C046D">
        <w:rPr>
          <w:lang w:val="en-TZ"/>
        </w:rPr>
        <w:lastRenderedPageBreak/>
        <w:t>• Commission statements</w:t>
      </w:r>
      <w:r w:rsidRPr="008C046D">
        <w:rPr>
          <w:lang w:val="en-TZ"/>
        </w:rPr>
        <w:br/>
        <w:t>• Reconciliation reports</w:t>
      </w:r>
      <w:r w:rsidRPr="008C046D">
        <w:rPr>
          <w:lang w:val="en-TZ"/>
        </w:rPr>
        <w:br/>
        <w:t>• Tax documentation</w:t>
      </w:r>
    </w:p>
    <w:p w14:paraId="75980F67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Post-Conditions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All financial movements are logged and auditable</w:t>
      </w:r>
      <w:r w:rsidRPr="008C046D">
        <w:rPr>
          <w:lang w:val="en-TZ"/>
        </w:rPr>
        <w:br/>
        <w:t>• Platform commissions are accurately calculated</w:t>
      </w:r>
      <w:r w:rsidRPr="008C046D">
        <w:rPr>
          <w:lang w:val="en-TZ"/>
        </w:rPr>
        <w:br/>
        <w:t xml:space="preserve">• Chefs and </w:t>
      </w:r>
      <w:proofErr w:type="spellStart"/>
      <w:r w:rsidRPr="008C046D">
        <w:rPr>
          <w:lang w:val="en-TZ"/>
        </w:rPr>
        <w:t>travelers</w:t>
      </w:r>
      <w:proofErr w:type="spellEnd"/>
      <w:r w:rsidRPr="008C046D">
        <w:rPr>
          <w:lang w:val="en-TZ"/>
        </w:rPr>
        <w:t xml:space="preserve"> receive timely payments</w:t>
      </w:r>
      <w:r w:rsidRPr="008C046D">
        <w:rPr>
          <w:lang w:val="en-TZ"/>
        </w:rPr>
        <w:br/>
        <w:t>• Financial records are ready for accounting and tax purposes</w:t>
      </w:r>
    </w:p>
    <w:p w14:paraId="6593CF10" w14:textId="77777777" w:rsidR="008C046D" w:rsidRPr="008C046D" w:rsidRDefault="008C046D" w:rsidP="008C046D">
      <w:pPr>
        <w:rPr>
          <w:b/>
          <w:bCs/>
          <w:lang w:val="en-TZ"/>
        </w:rPr>
      </w:pPr>
      <w:r w:rsidRPr="008C046D">
        <w:rPr>
          <w:b/>
          <w:bCs/>
          <w:lang w:val="en-TZ"/>
        </w:rPr>
        <w:t>FR-ADMIN-07: Real-Time Delivery &amp; Logistics Monitoring</w:t>
      </w:r>
    </w:p>
    <w:p w14:paraId="727B8156" w14:textId="77777777" w:rsidR="008C046D" w:rsidRPr="008C046D" w:rsidRDefault="008C046D" w:rsidP="008C046D">
      <w:pPr>
        <w:rPr>
          <w:lang w:val="en-TZ"/>
        </w:rPr>
      </w:pPr>
      <w:r w:rsidRPr="008C046D">
        <w:rPr>
          <w:lang w:val="en-TZ"/>
        </w:rPr>
        <w:pict w14:anchorId="094E88AB">
          <v:rect id="_x0000_i1149" style="width:0;height:.75pt" o:hralign="center" o:hrstd="t" o:hr="t" fillcolor="#a0a0a0" stroked="f"/>
        </w:pict>
      </w:r>
    </w:p>
    <w:p w14:paraId="071DA8FF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Requirement No.</w:t>
      </w:r>
      <w:r w:rsidRPr="008C046D">
        <w:rPr>
          <w:lang w:val="en-TZ"/>
        </w:rPr>
        <w:t>: FR-ADMIN-07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Title</w:t>
      </w:r>
      <w:r w:rsidRPr="008C046D">
        <w:rPr>
          <w:lang w:val="en-TZ"/>
        </w:rPr>
        <w:t>: Real-Time Delivery &amp; Logistics Monitoring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Actor(s)</w:t>
      </w:r>
      <w:r w:rsidRPr="008C046D">
        <w:rPr>
          <w:lang w:val="en-TZ"/>
        </w:rPr>
        <w:t>: Primary: Admin, Secondary: System, Traveler</w:t>
      </w:r>
    </w:p>
    <w:p w14:paraId="17E8EFB8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Pre-Conditions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Active orders in "In-Transit" status</w:t>
      </w:r>
      <w:r w:rsidRPr="008C046D">
        <w:rPr>
          <w:lang w:val="en-TZ"/>
        </w:rPr>
        <w:br/>
        <w:t>• Traveler apps sharing GPS location</w:t>
      </w:r>
      <w:r w:rsidRPr="008C046D">
        <w:rPr>
          <w:lang w:val="en-TZ"/>
        </w:rPr>
        <w:br/>
        <w:t>• Map service API available</w:t>
      </w:r>
    </w:p>
    <w:p w14:paraId="5E411858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Input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 xml:space="preserve">• Live GPS coordinates from </w:t>
      </w:r>
      <w:proofErr w:type="spellStart"/>
      <w:r w:rsidRPr="008C046D">
        <w:rPr>
          <w:lang w:val="en-TZ"/>
        </w:rPr>
        <w:t>traveler</w:t>
      </w:r>
      <w:proofErr w:type="spellEnd"/>
      <w:r w:rsidRPr="008C046D">
        <w:rPr>
          <w:lang w:val="en-TZ"/>
        </w:rPr>
        <w:t xml:space="preserve"> apps</w:t>
      </w:r>
      <w:r w:rsidRPr="008C046D">
        <w:rPr>
          <w:lang w:val="en-TZ"/>
        </w:rPr>
        <w:br/>
        <w:t>• Order/</w:t>
      </w:r>
      <w:proofErr w:type="spellStart"/>
      <w:r w:rsidRPr="008C046D">
        <w:rPr>
          <w:lang w:val="en-TZ"/>
        </w:rPr>
        <w:t>traveler</w:t>
      </w:r>
      <w:proofErr w:type="spellEnd"/>
      <w:r w:rsidRPr="008C046D">
        <w:rPr>
          <w:lang w:val="en-TZ"/>
        </w:rPr>
        <w:t xml:space="preserve"> ID for filtering</w:t>
      </w:r>
      <w:r w:rsidRPr="008C046D">
        <w:rPr>
          <w:lang w:val="en-TZ"/>
        </w:rPr>
        <w:br/>
        <w:t>• Geofence definitions</w:t>
      </w:r>
      <w:r w:rsidRPr="008C046D">
        <w:rPr>
          <w:lang w:val="en-TZ"/>
        </w:rPr>
        <w:br/>
        <w:t>• Real-time traffic data</w:t>
      </w:r>
    </w:p>
    <w:p w14:paraId="024FD225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Normal Flow</w:t>
      </w:r>
      <w:r w:rsidRPr="008C046D">
        <w:rPr>
          <w:lang w:val="en-TZ"/>
        </w:rPr>
        <w:t>:</w:t>
      </w:r>
    </w:p>
    <w:p w14:paraId="4B3D97AD" w14:textId="77777777" w:rsidR="008C046D" w:rsidRPr="008C046D" w:rsidRDefault="008C046D" w:rsidP="008C046D">
      <w:pPr>
        <w:numPr>
          <w:ilvl w:val="0"/>
          <w:numId w:val="16"/>
        </w:numPr>
        <w:rPr>
          <w:lang w:val="en-TZ"/>
        </w:rPr>
      </w:pPr>
      <w:r w:rsidRPr="008C046D">
        <w:rPr>
          <w:lang w:val="en-TZ"/>
        </w:rPr>
        <w:t>Admin navigates to live operations dashboard</w:t>
      </w:r>
    </w:p>
    <w:p w14:paraId="14F0B792" w14:textId="77777777" w:rsidR="008C046D" w:rsidRPr="008C046D" w:rsidRDefault="008C046D" w:rsidP="008C046D">
      <w:pPr>
        <w:numPr>
          <w:ilvl w:val="0"/>
          <w:numId w:val="16"/>
        </w:numPr>
        <w:rPr>
          <w:lang w:val="en-TZ"/>
        </w:rPr>
      </w:pPr>
      <w:r w:rsidRPr="008C046D">
        <w:rPr>
          <w:lang w:val="en-TZ"/>
        </w:rPr>
        <w:t>Views interactive map with all active deliveries</w:t>
      </w:r>
    </w:p>
    <w:p w14:paraId="71BF1FD9" w14:textId="77777777" w:rsidR="008C046D" w:rsidRPr="008C046D" w:rsidRDefault="008C046D" w:rsidP="008C046D">
      <w:pPr>
        <w:numPr>
          <w:ilvl w:val="0"/>
          <w:numId w:val="16"/>
        </w:numPr>
        <w:rPr>
          <w:lang w:val="en-TZ"/>
        </w:rPr>
      </w:pPr>
      <w:r w:rsidRPr="008C046D">
        <w:rPr>
          <w:lang w:val="en-TZ"/>
        </w:rPr>
        <w:t xml:space="preserve">Selects order to see details: route, ETA, </w:t>
      </w:r>
      <w:proofErr w:type="spellStart"/>
      <w:r w:rsidRPr="008C046D">
        <w:rPr>
          <w:lang w:val="en-TZ"/>
        </w:rPr>
        <w:t>traveler</w:t>
      </w:r>
      <w:proofErr w:type="spellEnd"/>
      <w:r w:rsidRPr="008C046D">
        <w:rPr>
          <w:lang w:val="en-TZ"/>
        </w:rPr>
        <w:t xml:space="preserve"> location</w:t>
      </w:r>
    </w:p>
    <w:p w14:paraId="4C35B06E" w14:textId="77777777" w:rsidR="008C046D" w:rsidRPr="008C046D" w:rsidRDefault="008C046D" w:rsidP="008C046D">
      <w:pPr>
        <w:numPr>
          <w:ilvl w:val="0"/>
          <w:numId w:val="16"/>
        </w:numPr>
        <w:rPr>
          <w:lang w:val="en-TZ"/>
        </w:rPr>
      </w:pPr>
      <w:r w:rsidRPr="008C046D">
        <w:rPr>
          <w:lang w:val="en-TZ"/>
        </w:rPr>
        <w:t>Monitors for delays or route deviations</w:t>
      </w:r>
    </w:p>
    <w:p w14:paraId="42BE5BAE" w14:textId="77777777" w:rsidR="008C046D" w:rsidRPr="008C046D" w:rsidRDefault="008C046D" w:rsidP="008C046D">
      <w:pPr>
        <w:numPr>
          <w:ilvl w:val="0"/>
          <w:numId w:val="16"/>
        </w:numPr>
        <w:rPr>
          <w:lang w:val="en-TZ"/>
        </w:rPr>
      </w:pPr>
      <w:r w:rsidRPr="008C046D">
        <w:rPr>
          <w:lang w:val="en-TZ"/>
        </w:rPr>
        <w:t xml:space="preserve">Contacts </w:t>
      </w:r>
      <w:proofErr w:type="spellStart"/>
      <w:r w:rsidRPr="008C046D">
        <w:rPr>
          <w:lang w:val="en-TZ"/>
        </w:rPr>
        <w:t>traveler</w:t>
      </w:r>
      <w:proofErr w:type="spellEnd"/>
      <w:r w:rsidRPr="008C046D">
        <w:rPr>
          <w:lang w:val="en-TZ"/>
        </w:rPr>
        <w:t>/customer via in-app communication</w:t>
      </w:r>
    </w:p>
    <w:p w14:paraId="1BCFF562" w14:textId="77777777" w:rsidR="008C046D" w:rsidRPr="008C046D" w:rsidRDefault="008C046D" w:rsidP="008C046D">
      <w:pPr>
        <w:numPr>
          <w:ilvl w:val="0"/>
          <w:numId w:val="16"/>
        </w:numPr>
        <w:rPr>
          <w:lang w:val="en-TZ"/>
        </w:rPr>
      </w:pPr>
      <w:r w:rsidRPr="008C046D">
        <w:rPr>
          <w:lang w:val="en-TZ"/>
        </w:rPr>
        <w:t>Views delivery history and performance metrics</w:t>
      </w:r>
    </w:p>
    <w:p w14:paraId="14057BE8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Alternative Flow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A1: GPS Signal Lost: System shows last known location, marks "Signal Lost"</w:t>
      </w:r>
      <w:r w:rsidRPr="008C046D">
        <w:rPr>
          <w:lang w:val="en-TZ"/>
        </w:rPr>
        <w:br/>
        <w:t>• A2: Order Stalled: System alerts admin if no movement beyond threshold</w:t>
      </w:r>
      <w:r w:rsidRPr="008C046D">
        <w:rPr>
          <w:lang w:val="en-TZ"/>
        </w:rPr>
        <w:br/>
        <w:t>• A3: Alternate Route Needed: Admin suggests new route due to traffic/closure</w:t>
      </w:r>
    </w:p>
    <w:p w14:paraId="316F3BD0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lastRenderedPageBreak/>
        <w:t>Output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Real-time tracking map with markers</w:t>
      </w:r>
      <w:r w:rsidRPr="008C046D">
        <w:rPr>
          <w:lang w:val="en-TZ"/>
        </w:rPr>
        <w:br/>
        <w:t xml:space="preserve">• Delivery status with </w:t>
      </w:r>
      <w:proofErr w:type="spellStart"/>
      <w:r w:rsidRPr="008C046D">
        <w:rPr>
          <w:lang w:val="en-TZ"/>
        </w:rPr>
        <w:t>ETAs</w:t>
      </w:r>
      <w:proofErr w:type="spellEnd"/>
      <w:r w:rsidRPr="008C046D">
        <w:rPr>
          <w:lang w:val="en-TZ"/>
        </w:rPr>
        <w:br/>
        <w:t>• Alert notifications for issues</w:t>
      </w:r>
      <w:r w:rsidRPr="008C046D">
        <w:rPr>
          <w:lang w:val="en-TZ"/>
        </w:rPr>
        <w:br/>
        <w:t>• Communication interface</w:t>
      </w:r>
      <w:r w:rsidRPr="008C046D">
        <w:rPr>
          <w:lang w:val="en-TZ"/>
        </w:rPr>
        <w:br/>
        <w:t>• Delivery performance analytics</w:t>
      </w:r>
    </w:p>
    <w:p w14:paraId="13566DD0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Post-Conditions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Delivery progress is monitored in real-time</w:t>
      </w:r>
      <w:r w:rsidRPr="008C046D">
        <w:rPr>
          <w:lang w:val="en-TZ"/>
        </w:rPr>
        <w:br/>
        <w:t>• Issues are proactively identified and resolved</w:t>
      </w:r>
      <w:r w:rsidRPr="008C046D">
        <w:rPr>
          <w:lang w:val="en-TZ"/>
        </w:rPr>
        <w:br/>
        <w:t>• Delivery efficiency data is collected</w:t>
      </w:r>
      <w:r w:rsidRPr="008C046D">
        <w:rPr>
          <w:lang w:val="en-TZ"/>
        </w:rPr>
        <w:br/>
        <w:t>• Customer satisfaction is improved through oversight</w:t>
      </w:r>
    </w:p>
    <w:p w14:paraId="75BF7078" w14:textId="77777777" w:rsidR="008C046D" w:rsidRPr="008C046D" w:rsidRDefault="008C046D" w:rsidP="008C046D">
      <w:pPr>
        <w:rPr>
          <w:b/>
          <w:bCs/>
          <w:lang w:val="en-TZ"/>
        </w:rPr>
      </w:pPr>
      <w:r w:rsidRPr="008C046D">
        <w:rPr>
          <w:b/>
          <w:bCs/>
          <w:lang w:val="en-TZ"/>
        </w:rPr>
        <w:t xml:space="preserve">FR-ADMIN-08: Centralized Dispute Resolution </w:t>
      </w:r>
      <w:proofErr w:type="spellStart"/>
      <w:r w:rsidRPr="008C046D">
        <w:rPr>
          <w:b/>
          <w:bCs/>
          <w:lang w:val="en-TZ"/>
        </w:rPr>
        <w:t>Center</w:t>
      </w:r>
      <w:proofErr w:type="spellEnd"/>
    </w:p>
    <w:p w14:paraId="4C4A965E" w14:textId="77777777" w:rsidR="008C046D" w:rsidRPr="008C046D" w:rsidRDefault="008C046D" w:rsidP="008C046D">
      <w:pPr>
        <w:rPr>
          <w:lang w:val="en-TZ"/>
        </w:rPr>
      </w:pPr>
      <w:r w:rsidRPr="008C046D">
        <w:rPr>
          <w:lang w:val="en-TZ"/>
        </w:rPr>
        <w:pict w14:anchorId="24DDB3CE">
          <v:rect id="_x0000_i1150" style="width:0;height:.75pt" o:hralign="center" o:hrstd="t" o:hr="t" fillcolor="#a0a0a0" stroked="f"/>
        </w:pict>
      </w:r>
    </w:p>
    <w:p w14:paraId="647767D7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Requirement No.</w:t>
      </w:r>
      <w:r w:rsidRPr="008C046D">
        <w:rPr>
          <w:lang w:val="en-TZ"/>
        </w:rPr>
        <w:t>: FR-ADMIN-08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Title</w:t>
      </w:r>
      <w:r w:rsidRPr="008C046D">
        <w:rPr>
          <w:lang w:val="en-TZ"/>
        </w:rPr>
        <w:t xml:space="preserve">: Centralized Dispute Resolution </w:t>
      </w:r>
      <w:proofErr w:type="spellStart"/>
      <w:r w:rsidRPr="008C046D">
        <w:rPr>
          <w:lang w:val="en-TZ"/>
        </w:rPr>
        <w:t>Center</w:t>
      </w:r>
      <w:proofErr w:type="spellEnd"/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Actor(s)</w:t>
      </w:r>
      <w:r w:rsidRPr="008C046D">
        <w:rPr>
          <w:lang w:val="en-TZ"/>
        </w:rPr>
        <w:t>: Primary: Admin, Secondary: System, Customer, Chef, Traveler</w:t>
      </w:r>
    </w:p>
    <w:p w14:paraId="53D79F30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Pre-Conditions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User has submitted formal complaint</w:t>
      </w:r>
      <w:r w:rsidRPr="008C046D">
        <w:rPr>
          <w:lang w:val="en-TZ"/>
        </w:rPr>
        <w:br/>
        <w:t>• Dispute resolution module is accessible</w:t>
      </w:r>
      <w:r w:rsidRPr="008C046D">
        <w:rPr>
          <w:lang w:val="en-TZ"/>
        </w:rPr>
        <w:br/>
        <w:t>• Related order/payment data exists</w:t>
      </w:r>
    </w:p>
    <w:p w14:paraId="1202C67D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Input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Complaint details and category</w:t>
      </w:r>
      <w:r w:rsidRPr="008C046D">
        <w:rPr>
          <w:lang w:val="en-TZ"/>
        </w:rPr>
        <w:br/>
        <w:t>• Supporting evidence (images, chats, receipts)</w:t>
      </w:r>
      <w:r w:rsidRPr="008C046D">
        <w:rPr>
          <w:lang w:val="en-TZ"/>
        </w:rPr>
        <w:br/>
        <w:t>• Admin resolution decision</w:t>
      </w:r>
      <w:r w:rsidRPr="008C046D">
        <w:rPr>
          <w:lang w:val="en-TZ"/>
        </w:rPr>
        <w:br/>
        <w:t>• Penalty or compensation amounts</w:t>
      </w:r>
      <w:r w:rsidRPr="008C046D">
        <w:rPr>
          <w:lang w:val="en-TZ"/>
        </w:rPr>
        <w:br/>
        <w:t>• Resolution notes and follow-up</w:t>
      </w:r>
    </w:p>
    <w:p w14:paraId="0F8558EB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Normal Flow</w:t>
      </w:r>
      <w:r w:rsidRPr="008C046D">
        <w:rPr>
          <w:lang w:val="en-TZ"/>
        </w:rPr>
        <w:t>:</w:t>
      </w:r>
    </w:p>
    <w:p w14:paraId="09B0E8FF" w14:textId="77777777" w:rsidR="008C046D" w:rsidRPr="008C046D" w:rsidRDefault="008C046D" w:rsidP="008C046D">
      <w:pPr>
        <w:numPr>
          <w:ilvl w:val="0"/>
          <w:numId w:val="17"/>
        </w:numPr>
        <w:rPr>
          <w:lang w:val="en-TZ"/>
        </w:rPr>
      </w:pPr>
      <w:r w:rsidRPr="008C046D">
        <w:rPr>
          <w:lang w:val="en-TZ"/>
        </w:rPr>
        <w:t>System routes new dispute to admin queue</w:t>
      </w:r>
    </w:p>
    <w:p w14:paraId="62E725E6" w14:textId="77777777" w:rsidR="008C046D" w:rsidRPr="008C046D" w:rsidRDefault="008C046D" w:rsidP="008C046D">
      <w:pPr>
        <w:numPr>
          <w:ilvl w:val="0"/>
          <w:numId w:val="17"/>
        </w:numPr>
        <w:rPr>
          <w:lang w:val="en-TZ"/>
        </w:rPr>
      </w:pPr>
      <w:r w:rsidRPr="008C046D">
        <w:rPr>
          <w:lang w:val="en-TZ"/>
        </w:rPr>
        <w:t>Admin reviews complaint and gathers evidence</w:t>
      </w:r>
    </w:p>
    <w:p w14:paraId="58A5C949" w14:textId="77777777" w:rsidR="008C046D" w:rsidRPr="008C046D" w:rsidRDefault="008C046D" w:rsidP="008C046D">
      <w:pPr>
        <w:numPr>
          <w:ilvl w:val="0"/>
          <w:numId w:val="17"/>
        </w:numPr>
        <w:rPr>
          <w:lang w:val="en-TZ"/>
        </w:rPr>
      </w:pPr>
      <w:r w:rsidRPr="008C046D">
        <w:rPr>
          <w:lang w:val="en-TZ"/>
        </w:rPr>
        <w:t>Admin contacts involved parties for clarification</w:t>
      </w:r>
    </w:p>
    <w:p w14:paraId="6B27E277" w14:textId="77777777" w:rsidR="008C046D" w:rsidRPr="008C046D" w:rsidRDefault="008C046D" w:rsidP="008C046D">
      <w:pPr>
        <w:numPr>
          <w:ilvl w:val="0"/>
          <w:numId w:val="17"/>
        </w:numPr>
        <w:rPr>
          <w:lang w:val="en-TZ"/>
        </w:rPr>
      </w:pPr>
      <w:r w:rsidRPr="008C046D">
        <w:rPr>
          <w:lang w:val="en-TZ"/>
        </w:rPr>
        <w:t>Admin investigates and makes resolution decision</w:t>
      </w:r>
    </w:p>
    <w:p w14:paraId="7427CD1D" w14:textId="77777777" w:rsidR="008C046D" w:rsidRPr="008C046D" w:rsidRDefault="008C046D" w:rsidP="008C046D">
      <w:pPr>
        <w:numPr>
          <w:ilvl w:val="0"/>
          <w:numId w:val="17"/>
        </w:numPr>
        <w:rPr>
          <w:lang w:val="en-TZ"/>
        </w:rPr>
      </w:pPr>
      <w:r w:rsidRPr="008C046D">
        <w:rPr>
          <w:lang w:val="en-TZ"/>
        </w:rPr>
        <w:t>System applies decision (refund, warning, suspension)</w:t>
      </w:r>
    </w:p>
    <w:p w14:paraId="35F4C24E" w14:textId="77777777" w:rsidR="008C046D" w:rsidRPr="008C046D" w:rsidRDefault="008C046D" w:rsidP="008C046D">
      <w:pPr>
        <w:numPr>
          <w:ilvl w:val="0"/>
          <w:numId w:val="17"/>
        </w:numPr>
        <w:rPr>
          <w:lang w:val="en-TZ"/>
        </w:rPr>
      </w:pPr>
      <w:r w:rsidRPr="008C046D">
        <w:rPr>
          <w:lang w:val="en-TZ"/>
        </w:rPr>
        <w:t>Admin closes dispute with resolution notes</w:t>
      </w:r>
    </w:p>
    <w:p w14:paraId="09CEEC0D" w14:textId="77777777" w:rsidR="008C046D" w:rsidRPr="008C046D" w:rsidRDefault="008C046D" w:rsidP="008C046D">
      <w:pPr>
        <w:numPr>
          <w:ilvl w:val="0"/>
          <w:numId w:val="17"/>
        </w:numPr>
        <w:rPr>
          <w:lang w:val="en-TZ"/>
        </w:rPr>
      </w:pPr>
      <w:r w:rsidRPr="008C046D">
        <w:rPr>
          <w:lang w:val="en-TZ"/>
        </w:rPr>
        <w:t>System notifies all parties of outcome</w:t>
      </w:r>
    </w:p>
    <w:p w14:paraId="62426DA9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lastRenderedPageBreak/>
        <w:t>Alternative Flow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A1: Escalation to Senior Admin: Complex disputes escalated for review</w:t>
      </w:r>
      <w:r w:rsidRPr="008C046D">
        <w:rPr>
          <w:lang w:val="en-TZ"/>
        </w:rPr>
        <w:br/>
        <w:t>• A2: Mediation Required: Admin facilitates communication between parties</w:t>
      </w:r>
      <w:r w:rsidRPr="008C046D">
        <w:rPr>
          <w:lang w:val="en-TZ"/>
        </w:rPr>
        <w:br/>
        <w:t>• A3: External Arbitration: Dispute referred to third-party for binding decision</w:t>
      </w:r>
    </w:p>
    <w:p w14:paraId="2975DC6A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Output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Dispute ticket with full history</w:t>
      </w:r>
      <w:r w:rsidRPr="008C046D">
        <w:rPr>
          <w:lang w:val="en-TZ"/>
        </w:rPr>
        <w:br/>
        <w:t>• Resolution records and actions taken</w:t>
      </w:r>
      <w:r w:rsidRPr="008C046D">
        <w:rPr>
          <w:lang w:val="en-TZ"/>
        </w:rPr>
        <w:br/>
        <w:t>• Notification to involved parties</w:t>
      </w:r>
      <w:r w:rsidRPr="008C046D">
        <w:rPr>
          <w:lang w:val="en-TZ"/>
        </w:rPr>
        <w:br/>
        <w:t>• Refund/compensation processing</w:t>
      </w:r>
      <w:r w:rsidRPr="008C046D">
        <w:rPr>
          <w:lang w:val="en-TZ"/>
        </w:rPr>
        <w:br/>
        <w:t>• Dispute analytics and trends</w:t>
      </w:r>
    </w:p>
    <w:p w14:paraId="29959731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Post-Conditions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Dispute is formally resolved and closed</w:t>
      </w:r>
      <w:r w:rsidRPr="008C046D">
        <w:rPr>
          <w:lang w:val="en-TZ"/>
        </w:rPr>
        <w:br/>
        <w:t>• Fair outcome is enforced across platform</w:t>
      </w:r>
      <w:r w:rsidRPr="008C046D">
        <w:rPr>
          <w:lang w:val="en-TZ"/>
        </w:rPr>
        <w:br/>
        <w:t>• User trust in platform integrity is maintained</w:t>
      </w:r>
      <w:r w:rsidRPr="008C046D">
        <w:rPr>
          <w:lang w:val="en-TZ"/>
        </w:rPr>
        <w:br/>
        <w:t>• Repeat offenders are identified for review</w:t>
      </w:r>
    </w:p>
    <w:p w14:paraId="6AD5ED9E" w14:textId="77777777" w:rsidR="008C046D" w:rsidRPr="008C046D" w:rsidRDefault="008C046D" w:rsidP="008C046D">
      <w:pPr>
        <w:rPr>
          <w:b/>
          <w:bCs/>
          <w:lang w:val="en-TZ"/>
        </w:rPr>
      </w:pPr>
      <w:r w:rsidRPr="008C046D">
        <w:rPr>
          <w:b/>
          <w:bCs/>
          <w:lang w:val="en-TZ"/>
        </w:rPr>
        <w:t>FR-ADMIN-09: Broadcast &amp; Targeted Notification Management</w:t>
      </w:r>
    </w:p>
    <w:p w14:paraId="2C09B6CB" w14:textId="77777777" w:rsidR="008C046D" w:rsidRPr="008C046D" w:rsidRDefault="008C046D" w:rsidP="008C046D">
      <w:pPr>
        <w:rPr>
          <w:lang w:val="en-TZ"/>
        </w:rPr>
      </w:pPr>
      <w:r w:rsidRPr="008C046D">
        <w:rPr>
          <w:lang w:val="en-TZ"/>
        </w:rPr>
        <w:pict w14:anchorId="6847BBB4">
          <v:rect id="_x0000_i1151" style="width:0;height:.75pt" o:hralign="center" o:hrstd="t" o:hr="t" fillcolor="#a0a0a0" stroked="f"/>
        </w:pict>
      </w:r>
    </w:p>
    <w:p w14:paraId="0BB64EE9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Requirement No.</w:t>
      </w:r>
      <w:r w:rsidRPr="008C046D">
        <w:rPr>
          <w:lang w:val="en-TZ"/>
        </w:rPr>
        <w:t>: FR-ADMIN-09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Title</w:t>
      </w:r>
      <w:r w:rsidRPr="008C046D">
        <w:rPr>
          <w:lang w:val="en-TZ"/>
        </w:rPr>
        <w:t>: Broadcast &amp; Targeted Notification Management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Actor(s)</w:t>
      </w:r>
      <w:r w:rsidRPr="008C046D">
        <w:rPr>
          <w:lang w:val="en-TZ"/>
        </w:rPr>
        <w:t>: Primary: Admin, System, Secondary: All Users</w:t>
      </w:r>
    </w:p>
    <w:p w14:paraId="6BFDE6DB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Pre-Conditions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Notification services are configured</w:t>
      </w:r>
      <w:r w:rsidRPr="008C046D">
        <w:rPr>
          <w:lang w:val="en-TZ"/>
        </w:rPr>
        <w:br/>
        <w:t>• Admin has communication permissions</w:t>
      </w:r>
      <w:r w:rsidRPr="008C046D">
        <w:rPr>
          <w:lang w:val="en-TZ"/>
        </w:rPr>
        <w:br/>
        <w:t>• User segmentation data is available</w:t>
      </w:r>
    </w:p>
    <w:p w14:paraId="068E51D4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Input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Notification content (title, body, deep links)</w:t>
      </w:r>
      <w:r w:rsidRPr="008C046D">
        <w:rPr>
          <w:lang w:val="en-TZ"/>
        </w:rPr>
        <w:br/>
        <w:t>• Target audience selection criteria</w:t>
      </w:r>
      <w:r w:rsidRPr="008C046D">
        <w:rPr>
          <w:lang w:val="en-TZ"/>
        </w:rPr>
        <w:br/>
        <w:t>• Delivery schedule and frequency</w:t>
      </w:r>
      <w:r w:rsidRPr="008C046D">
        <w:rPr>
          <w:lang w:val="en-TZ"/>
        </w:rPr>
        <w:br/>
        <w:t>• Priority level (Normal/High/Urgent)</w:t>
      </w:r>
      <w:r w:rsidRPr="008C046D">
        <w:rPr>
          <w:lang w:val="en-TZ"/>
        </w:rPr>
        <w:br/>
        <w:t>• A/B testing variants</w:t>
      </w:r>
    </w:p>
    <w:p w14:paraId="1CE5E5A5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Normal Flow</w:t>
      </w:r>
      <w:r w:rsidRPr="008C046D">
        <w:rPr>
          <w:lang w:val="en-TZ"/>
        </w:rPr>
        <w:t>:</w:t>
      </w:r>
    </w:p>
    <w:p w14:paraId="3AA7A430" w14:textId="77777777" w:rsidR="008C046D" w:rsidRPr="008C046D" w:rsidRDefault="008C046D" w:rsidP="008C046D">
      <w:pPr>
        <w:numPr>
          <w:ilvl w:val="0"/>
          <w:numId w:val="18"/>
        </w:numPr>
        <w:rPr>
          <w:lang w:val="en-TZ"/>
        </w:rPr>
      </w:pPr>
      <w:r w:rsidRPr="008C046D">
        <w:rPr>
          <w:lang w:val="en-TZ"/>
        </w:rPr>
        <w:t>Admin creates new notification campaign</w:t>
      </w:r>
    </w:p>
    <w:p w14:paraId="4C529696" w14:textId="77777777" w:rsidR="008C046D" w:rsidRPr="008C046D" w:rsidRDefault="008C046D" w:rsidP="008C046D">
      <w:pPr>
        <w:numPr>
          <w:ilvl w:val="0"/>
          <w:numId w:val="18"/>
        </w:numPr>
        <w:rPr>
          <w:lang w:val="en-TZ"/>
        </w:rPr>
      </w:pPr>
      <w:r w:rsidRPr="008C046D">
        <w:rPr>
          <w:lang w:val="en-TZ"/>
        </w:rPr>
        <w:t>Defines target audience (all users, segment, individual)</w:t>
      </w:r>
    </w:p>
    <w:p w14:paraId="1767C778" w14:textId="77777777" w:rsidR="008C046D" w:rsidRPr="008C046D" w:rsidRDefault="008C046D" w:rsidP="008C046D">
      <w:pPr>
        <w:numPr>
          <w:ilvl w:val="0"/>
          <w:numId w:val="18"/>
        </w:numPr>
        <w:rPr>
          <w:lang w:val="en-TZ"/>
        </w:rPr>
      </w:pPr>
      <w:r w:rsidRPr="008C046D">
        <w:rPr>
          <w:lang w:val="en-TZ"/>
        </w:rPr>
        <w:t>Composes message with optional rich media</w:t>
      </w:r>
    </w:p>
    <w:p w14:paraId="035C0B4F" w14:textId="77777777" w:rsidR="008C046D" w:rsidRPr="008C046D" w:rsidRDefault="008C046D" w:rsidP="008C046D">
      <w:pPr>
        <w:numPr>
          <w:ilvl w:val="0"/>
          <w:numId w:val="18"/>
        </w:numPr>
        <w:rPr>
          <w:lang w:val="en-TZ"/>
        </w:rPr>
      </w:pPr>
      <w:r w:rsidRPr="008C046D">
        <w:rPr>
          <w:lang w:val="en-TZ"/>
        </w:rPr>
        <w:t>Schedules delivery time or triggers event-based send</w:t>
      </w:r>
    </w:p>
    <w:p w14:paraId="7D2A7876" w14:textId="77777777" w:rsidR="008C046D" w:rsidRPr="008C046D" w:rsidRDefault="008C046D" w:rsidP="008C046D">
      <w:pPr>
        <w:numPr>
          <w:ilvl w:val="0"/>
          <w:numId w:val="18"/>
        </w:numPr>
        <w:rPr>
          <w:lang w:val="en-TZ"/>
        </w:rPr>
      </w:pPr>
      <w:r w:rsidRPr="008C046D">
        <w:rPr>
          <w:lang w:val="en-TZ"/>
        </w:rPr>
        <w:lastRenderedPageBreak/>
        <w:t>Previews notification across devices</w:t>
      </w:r>
    </w:p>
    <w:p w14:paraId="615C51DC" w14:textId="77777777" w:rsidR="008C046D" w:rsidRPr="008C046D" w:rsidRDefault="008C046D" w:rsidP="008C046D">
      <w:pPr>
        <w:numPr>
          <w:ilvl w:val="0"/>
          <w:numId w:val="18"/>
        </w:numPr>
        <w:rPr>
          <w:lang w:val="en-TZ"/>
        </w:rPr>
      </w:pPr>
      <w:r w:rsidRPr="008C046D">
        <w:rPr>
          <w:lang w:val="en-TZ"/>
        </w:rPr>
        <w:t>Confirms and sends notification</w:t>
      </w:r>
    </w:p>
    <w:p w14:paraId="2DBD3CAA" w14:textId="77777777" w:rsidR="008C046D" w:rsidRPr="008C046D" w:rsidRDefault="008C046D" w:rsidP="008C046D">
      <w:pPr>
        <w:numPr>
          <w:ilvl w:val="0"/>
          <w:numId w:val="18"/>
        </w:numPr>
        <w:rPr>
          <w:lang w:val="en-TZ"/>
        </w:rPr>
      </w:pPr>
      <w:r w:rsidRPr="008C046D">
        <w:rPr>
          <w:lang w:val="en-TZ"/>
        </w:rPr>
        <w:t>Monitors delivery and engagement metrics</w:t>
      </w:r>
    </w:p>
    <w:p w14:paraId="4FCD1422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Alternative Flow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A1: Emergency Broadcast: System overrides user settings for critical alerts</w:t>
      </w:r>
      <w:r w:rsidRPr="008C046D">
        <w:rPr>
          <w:lang w:val="en-TZ"/>
        </w:rPr>
        <w:br/>
        <w:t>• A2: Localized Notifications: Content tailored based on user location/language</w:t>
      </w:r>
      <w:r w:rsidRPr="008C046D">
        <w:rPr>
          <w:lang w:val="en-TZ"/>
        </w:rPr>
        <w:br/>
        <w:t>• A3: Notification Templates: Admin uses pre-approved templates for consistency</w:t>
      </w:r>
    </w:p>
    <w:p w14:paraId="098A360B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Output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Notifications delivered via in-app, email, SMS</w:t>
      </w:r>
      <w:r w:rsidRPr="008C046D">
        <w:rPr>
          <w:lang w:val="en-TZ"/>
        </w:rPr>
        <w:br/>
        <w:t>• Delivery and open rate analytics</w:t>
      </w:r>
      <w:r w:rsidRPr="008C046D">
        <w:rPr>
          <w:lang w:val="en-TZ"/>
        </w:rPr>
        <w:br/>
        <w:t>• User engagement metrics</w:t>
      </w:r>
      <w:r w:rsidRPr="008C046D">
        <w:rPr>
          <w:lang w:val="en-TZ"/>
        </w:rPr>
        <w:br/>
        <w:t>• Notification history log</w:t>
      </w:r>
      <w:r w:rsidRPr="008C046D">
        <w:rPr>
          <w:lang w:val="en-TZ"/>
        </w:rPr>
        <w:br/>
        <w:t>• A/B test performance reports</w:t>
      </w:r>
    </w:p>
    <w:p w14:paraId="164807BC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Post-Conditions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Users receive timely and relevant information</w:t>
      </w:r>
      <w:r w:rsidRPr="008C046D">
        <w:rPr>
          <w:lang w:val="en-TZ"/>
        </w:rPr>
        <w:br/>
        <w:t>• System notifications are properly logged</w:t>
      </w:r>
      <w:r w:rsidRPr="008C046D">
        <w:rPr>
          <w:lang w:val="en-TZ"/>
        </w:rPr>
        <w:br/>
        <w:t>• Communication effectiveness is measurable</w:t>
      </w:r>
      <w:r w:rsidRPr="008C046D">
        <w:rPr>
          <w:lang w:val="en-TZ"/>
        </w:rPr>
        <w:br/>
        <w:t>• User preferences are respected (opt-outs)</w:t>
      </w:r>
    </w:p>
    <w:p w14:paraId="645D7290" w14:textId="77777777" w:rsidR="008C046D" w:rsidRPr="008C046D" w:rsidRDefault="008C046D" w:rsidP="008C046D">
      <w:pPr>
        <w:rPr>
          <w:b/>
          <w:bCs/>
          <w:lang w:val="en-TZ"/>
        </w:rPr>
      </w:pPr>
      <w:r w:rsidRPr="008C046D">
        <w:rPr>
          <w:b/>
          <w:bCs/>
          <w:lang w:val="en-TZ"/>
        </w:rPr>
        <w:t>FR-ADMIN-10: Advanced Analytics &amp; Report Generation</w:t>
      </w:r>
    </w:p>
    <w:p w14:paraId="7000F226" w14:textId="77777777" w:rsidR="008C046D" w:rsidRPr="008C046D" w:rsidRDefault="008C046D" w:rsidP="008C046D">
      <w:pPr>
        <w:rPr>
          <w:lang w:val="en-TZ"/>
        </w:rPr>
      </w:pPr>
      <w:r w:rsidRPr="008C046D">
        <w:rPr>
          <w:lang w:val="en-TZ"/>
        </w:rPr>
        <w:pict w14:anchorId="22F8C860">
          <v:rect id="_x0000_i1152" style="width:0;height:.75pt" o:hralign="center" o:hrstd="t" o:hr="t" fillcolor="#a0a0a0" stroked="f"/>
        </w:pict>
      </w:r>
    </w:p>
    <w:p w14:paraId="6F5694F6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Requirement No.</w:t>
      </w:r>
      <w:r w:rsidRPr="008C046D">
        <w:rPr>
          <w:lang w:val="en-TZ"/>
        </w:rPr>
        <w:t>: FR-ADMIN-10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Title</w:t>
      </w:r>
      <w:r w:rsidRPr="008C046D">
        <w:rPr>
          <w:lang w:val="en-TZ"/>
        </w:rPr>
        <w:t>: Advanced Analytics &amp; Report Generation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Actor(s)</w:t>
      </w:r>
      <w:r w:rsidRPr="008C046D">
        <w:rPr>
          <w:lang w:val="en-TZ"/>
        </w:rPr>
        <w:t>: Primary: Admin, Secondary: System</w:t>
      </w:r>
    </w:p>
    <w:p w14:paraId="679D96A1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Pre-Conditions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Analytics data pipeline is operational</w:t>
      </w:r>
      <w:r w:rsidRPr="008C046D">
        <w:rPr>
          <w:lang w:val="en-TZ"/>
        </w:rPr>
        <w:br/>
        <w:t>• Sufficient historical data exists</w:t>
      </w:r>
      <w:r w:rsidRPr="008C046D">
        <w:rPr>
          <w:lang w:val="en-TZ"/>
        </w:rPr>
        <w:br/>
        <w:t>• Admin has analytics permissions</w:t>
      </w:r>
    </w:p>
    <w:p w14:paraId="23A882AB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Input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Date range selection</w:t>
      </w:r>
      <w:r w:rsidRPr="008C046D">
        <w:rPr>
          <w:lang w:val="en-TZ"/>
        </w:rPr>
        <w:br/>
        <w:t>• Metric and dimension selection</w:t>
      </w:r>
      <w:r w:rsidRPr="008C046D">
        <w:rPr>
          <w:lang w:val="en-TZ"/>
        </w:rPr>
        <w:br/>
        <w:t>• Filter criteria (user type, location, category)</w:t>
      </w:r>
      <w:r w:rsidRPr="008C046D">
        <w:rPr>
          <w:lang w:val="en-TZ"/>
        </w:rPr>
        <w:br/>
        <w:t>• Report format preferences</w:t>
      </w:r>
      <w:r w:rsidRPr="008C046D">
        <w:rPr>
          <w:lang w:val="en-TZ"/>
        </w:rPr>
        <w:br/>
        <w:t>• Comparison periods</w:t>
      </w:r>
    </w:p>
    <w:p w14:paraId="12A9AE58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Normal Flow</w:t>
      </w:r>
      <w:r w:rsidRPr="008C046D">
        <w:rPr>
          <w:lang w:val="en-TZ"/>
        </w:rPr>
        <w:t>:</w:t>
      </w:r>
    </w:p>
    <w:p w14:paraId="12921FBE" w14:textId="77777777" w:rsidR="008C046D" w:rsidRPr="008C046D" w:rsidRDefault="008C046D" w:rsidP="008C046D">
      <w:pPr>
        <w:numPr>
          <w:ilvl w:val="0"/>
          <w:numId w:val="19"/>
        </w:numPr>
        <w:rPr>
          <w:lang w:val="en-TZ"/>
        </w:rPr>
      </w:pPr>
      <w:r w:rsidRPr="008C046D">
        <w:rPr>
          <w:lang w:val="en-TZ"/>
        </w:rPr>
        <w:t>Admin accesses analytics dashboard</w:t>
      </w:r>
    </w:p>
    <w:p w14:paraId="0AD8713A" w14:textId="77777777" w:rsidR="008C046D" w:rsidRPr="008C046D" w:rsidRDefault="008C046D" w:rsidP="008C046D">
      <w:pPr>
        <w:numPr>
          <w:ilvl w:val="0"/>
          <w:numId w:val="19"/>
        </w:numPr>
        <w:rPr>
          <w:lang w:val="en-TZ"/>
        </w:rPr>
      </w:pPr>
      <w:r w:rsidRPr="008C046D">
        <w:rPr>
          <w:lang w:val="en-TZ"/>
        </w:rPr>
        <w:lastRenderedPageBreak/>
        <w:t>Selects report type and time period</w:t>
      </w:r>
    </w:p>
    <w:p w14:paraId="2C7C7033" w14:textId="77777777" w:rsidR="008C046D" w:rsidRPr="008C046D" w:rsidRDefault="008C046D" w:rsidP="008C046D">
      <w:pPr>
        <w:numPr>
          <w:ilvl w:val="0"/>
          <w:numId w:val="19"/>
        </w:numPr>
        <w:rPr>
          <w:lang w:val="en-TZ"/>
        </w:rPr>
      </w:pPr>
      <w:r w:rsidRPr="008C046D">
        <w:rPr>
          <w:lang w:val="en-TZ"/>
        </w:rPr>
        <w:t>Applies filters and segmentation</w:t>
      </w:r>
    </w:p>
    <w:p w14:paraId="3CE91BDC" w14:textId="77777777" w:rsidR="008C046D" w:rsidRPr="008C046D" w:rsidRDefault="008C046D" w:rsidP="008C046D">
      <w:pPr>
        <w:numPr>
          <w:ilvl w:val="0"/>
          <w:numId w:val="19"/>
        </w:numPr>
        <w:rPr>
          <w:lang w:val="en-TZ"/>
        </w:rPr>
      </w:pPr>
      <w:r w:rsidRPr="008C046D">
        <w:rPr>
          <w:lang w:val="en-TZ"/>
        </w:rPr>
        <w:t>Views interactive charts and visualizations</w:t>
      </w:r>
    </w:p>
    <w:p w14:paraId="55DE9DC3" w14:textId="77777777" w:rsidR="008C046D" w:rsidRPr="008C046D" w:rsidRDefault="008C046D" w:rsidP="008C046D">
      <w:pPr>
        <w:numPr>
          <w:ilvl w:val="0"/>
          <w:numId w:val="19"/>
        </w:numPr>
        <w:rPr>
          <w:lang w:val="en-TZ"/>
        </w:rPr>
      </w:pPr>
      <w:r w:rsidRPr="008C046D">
        <w:rPr>
          <w:lang w:val="en-TZ"/>
        </w:rPr>
        <w:t>Drills down into specific data points</w:t>
      </w:r>
    </w:p>
    <w:p w14:paraId="58572FAF" w14:textId="77777777" w:rsidR="008C046D" w:rsidRPr="008C046D" w:rsidRDefault="008C046D" w:rsidP="008C046D">
      <w:pPr>
        <w:numPr>
          <w:ilvl w:val="0"/>
          <w:numId w:val="19"/>
        </w:numPr>
        <w:rPr>
          <w:lang w:val="en-TZ"/>
        </w:rPr>
      </w:pPr>
      <w:r w:rsidRPr="008C046D">
        <w:rPr>
          <w:lang w:val="en-TZ"/>
        </w:rPr>
        <w:t>Exports reports to PDF/CSV/Excel</w:t>
      </w:r>
    </w:p>
    <w:p w14:paraId="23CD315B" w14:textId="77777777" w:rsidR="008C046D" w:rsidRPr="008C046D" w:rsidRDefault="008C046D" w:rsidP="008C046D">
      <w:pPr>
        <w:numPr>
          <w:ilvl w:val="0"/>
          <w:numId w:val="19"/>
        </w:numPr>
        <w:rPr>
          <w:lang w:val="en-TZ"/>
        </w:rPr>
      </w:pPr>
      <w:r w:rsidRPr="008C046D">
        <w:rPr>
          <w:lang w:val="en-TZ"/>
        </w:rPr>
        <w:t>Saves report configurations as templates</w:t>
      </w:r>
    </w:p>
    <w:p w14:paraId="11EB2F4D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Alternative Flow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A1: Scheduled Reports: System automatically generates and emails reports</w:t>
      </w:r>
      <w:r w:rsidRPr="008C046D">
        <w:rPr>
          <w:lang w:val="en-TZ"/>
        </w:rPr>
        <w:br/>
        <w:t xml:space="preserve">• A2: Custom Metrics: Admin creates calculated fields and custom </w:t>
      </w:r>
      <w:proofErr w:type="spellStart"/>
      <w:r w:rsidRPr="008C046D">
        <w:rPr>
          <w:lang w:val="en-TZ"/>
        </w:rPr>
        <w:t>KPIs</w:t>
      </w:r>
      <w:proofErr w:type="spellEnd"/>
      <w:r w:rsidRPr="008C046D">
        <w:rPr>
          <w:lang w:val="en-TZ"/>
        </w:rPr>
        <w:br/>
        <w:t>• A3: Data Export: Admin exports raw data for external analysis</w:t>
      </w:r>
    </w:p>
    <w:p w14:paraId="06825C24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Output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Interactive dashboards with charts/graphs</w:t>
      </w:r>
      <w:r w:rsidRPr="008C046D">
        <w:rPr>
          <w:lang w:val="en-TZ"/>
        </w:rPr>
        <w:br/>
        <w:t>• Formatted reports in multiple formats</w:t>
      </w:r>
      <w:r w:rsidRPr="008C046D">
        <w:rPr>
          <w:lang w:val="en-TZ"/>
        </w:rPr>
        <w:br/>
        <w:t>• Key insights and trend analysis</w:t>
      </w:r>
      <w:r w:rsidRPr="008C046D">
        <w:rPr>
          <w:lang w:val="en-TZ"/>
        </w:rPr>
        <w:br/>
        <w:t>• Performance benchmarks</w:t>
      </w:r>
      <w:r w:rsidRPr="008C046D">
        <w:rPr>
          <w:lang w:val="en-TZ"/>
        </w:rPr>
        <w:br/>
        <w:t>• Data export files</w:t>
      </w:r>
    </w:p>
    <w:p w14:paraId="52158946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Post-Conditions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Business decisions are data-driven</w:t>
      </w:r>
      <w:r w:rsidRPr="008C046D">
        <w:rPr>
          <w:lang w:val="en-TZ"/>
        </w:rPr>
        <w:br/>
        <w:t>• Performance trends are identified</w:t>
      </w:r>
      <w:r w:rsidRPr="008C046D">
        <w:rPr>
          <w:lang w:val="en-TZ"/>
        </w:rPr>
        <w:br/>
        <w:t>• Strategic planning is informed by analytics</w:t>
      </w:r>
      <w:r w:rsidRPr="008C046D">
        <w:rPr>
          <w:lang w:val="en-TZ"/>
        </w:rPr>
        <w:br/>
        <w:t>• Regulatory reporting requirements are met</w:t>
      </w:r>
    </w:p>
    <w:p w14:paraId="1F40251D" w14:textId="77777777" w:rsidR="008C046D" w:rsidRPr="008C046D" w:rsidRDefault="008C046D" w:rsidP="008C046D">
      <w:pPr>
        <w:rPr>
          <w:b/>
          <w:bCs/>
          <w:lang w:val="en-TZ"/>
        </w:rPr>
      </w:pPr>
      <w:r w:rsidRPr="008C046D">
        <w:rPr>
          <w:b/>
          <w:bCs/>
          <w:lang w:val="en-TZ"/>
        </w:rPr>
        <w:t>FR-ADMIN-11: Global System Configuration Management</w:t>
      </w:r>
    </w:p>
    <w:p w14:paraId="7ADC8579" w14:textId="77777777" w:rsidR="008C046D" w:rsidRPr="008C046D" w:rsidRDefault="008C046D" w:rsidP="008C046D">
      <w:pPr>
        <w:rPr>
          <w:lang w:val="en-TZ"/>
        </w:rPr>
      </w:pPr>
      <w:r w:rsidRPr="008C046D">
        <w:rPr>
          <w:lang w:val="en-TZ"/>
        </w:rPr>
        <w:pict w14:anchorId="3D2BD880">
          <v:rect id="_x0000_i1153" style="width:0;height:.75pt" o:hralign="center" o:hrstd="t" o:hr="t" fillcolor="#a0a0a0" stroked="f"/>
        </w:pict>
      </w:r>
    </w:p>
    <w:p w14:paraId="78F97F25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Requirement No.</w:t>
      </w:r>
      <w:r w:rsidRPr="008C046D">
        <w:rPr>
          <w:lang w:val="en-TZ"/>
        </w:rPr>
        <w:t>: FR-ADMIN-11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Title</w:t>
      </w:r>
      <w:r w:rsidRPr="008C046D">
        <w:rPr>
          <w:lang w:val="en-TZ"/>
        </w:rPr>
        <w:t>: Global System Configuration Management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Actor(s)</w:t>
      </w:r>
      <w:r w:rsidRPr="008C046D">
        <w:rPr>
          <w:lang w:val="en-TZ"/>
        </w:rPr>
        <w:t>: Primary: Admin, Secondary: System</w:t>
      </w:r>
    </w:p>
    <w:p w14:paraId="168FA8F4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Pre-Conditions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Admin has "Super Admin" privileges</w:t>
      </w:r>
      <w:r w:rsidRPr="008C046D">
        <w:rPr>
          <w:lang w:val="en-TZ"/>
        </w:rPr>
        <w:br/>
        <w:t>• Configuration management interface accessible</w:t>
      </w:r>
      <w:r w:rsidRPr="008C046D">
        <w:rPr>
          <w:lang w:val="en-TZ"/>
        </w:rPr>
        <w:br/>
        <w:t>• System supports runtime configuration changes</w:t>
      </w:r>
    </w:p>
    <w:p w14:paraId="20514B85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Input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Configuration key-value pairs</w:t>
      </w:r>
      <w:r w:rsidRPr="008C046D">
        <w:rPr>
          <w:lang w:val="en-TZ"/>
        </w:rPr>
        <w:br/>
        <w:t>• Feature toggle states</w:t>
      </w:r>
      <w:r w:rsidRPr="008C046D">
        <w:rPr>
          <w:lang w:val="en-TZ"/>
        </w:rPr>
        <w:br/>
        <w:t>• Business rule parameters</w:t>
      </w:r>
      <w:r w:rsidRPr="008C046D">
        <w:rPr>
          <w:lang w:val="en-TZ"/>
        </w:rPr>
        <w:br/>
      </w:r>
      <w:r w:rsidRPr="008C046D">
        <w:rPr>
          <w:lang w:val="en-TZ"/>
        </w:rPr>
        <w:lastRenderedPageBreak/>
        <w:t>• System-wide settings</w:t>
      </w:r>
      <w:r w:rsidRPr="008C046D">
        <w:rPr>
          <w:lang w:val="en-TZ"/>
        </w:rPr>
        <w:br/>
        <w:t>• Environment-specific configurations</w:t>
      </w:r>
    </w:p>
    <w:p w14:paraId="69CAED9A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Normal Flow</w:t>
      </w:r>
      <w:r w:rsidRPr="008C046D">
        <w:rPr>
          <w:lang w:val="en-TZ"/>
        </w:rPr>
        <w:t>:</w:t>
      </w:r>
    </w:p>
    <w:p w14:paraId="290A274E" w14:textId="77777777" w:rsidR="008C046D" w:rsidRPr="008C046D" w:rsidRDefault="008C046D" w:rsidP="008C046D">
      <w:pPr>
        <w:numPr>
          <w:ilvl w:val="0"/>
          <w:numId w:val="20"/>
        </w:numPr>
        <w:rPr>
          <w:lang w:val="en-TZ"/>
        </w:rPr>
      </w:pPr>
      <w:r w:rsidRPr="008C046D">
        <w:rPr>
          <w:lang w:val="en-TZ"/>
        </w:rPr>
        <w:t>Admin navigates to system configuration panel</w:t>
      </w:r>
    </w:p>
    <w:p w14:paraId="0592A691" w14:textId="77777777" w:rsidR="008C046D" w:rsidRPr="008C046D" w:rsidRDefault="008C046D" w:rsidP="008C046D">
      <w:pPr>
        <w:numPr>
          <w:ilvl w:val="0"/>
          <w:numId w:val="20"/>
        </w:numPr>
        <w:rPr>
          <w:lang w:val="en-TZ"/>
        </w:rPr>
      </w:pPr>
      <w:r w:rsidRPr="008C046D">
        <w:rPr>
          <w:lang w:val="en-TZ"/>
        </w:rPr>
        <w:t>Views current settings organized by category</w:t>
      </w:r>
    </w:p>
    <w:p w14:paraId="660CCA3C" w14:textId="77777777" w:rsidR="008C046D" w:rsidRPr="008C046D" w:rsidRDefault="008C046D" w:rsidP="008C046D">
      <w:pPr>
        <w:numPr>
          <w:ilvl w:val="0"/>
          <w:numId w:val="20"/>
        </w:numPr>
        <w:rPr>
          <w:lang w:val="en-TZ"/>
        </w:rPr>
      </w:pPr>
      <w:r w:rsidRPr="008C046D">
        <w:rPr>
          <w:lang w:val="en-TZ"/>
        </w:rPr>
        <w:t>Edits configuration values with validation</w:t>
      </w:r>
    </w:p>
    <w:p w14:paraId="13B75D88" w14:textId="77777777" w:rsidR="008C046D" w:rsidRPr="008C046D" w:rsidRDefault="008C046D" w:rsidP="008C046D">
      <w:pPr>
        <w:numPr>
          <w:ilvl w:val="0"/>
          <w:numId w:val="20"/>
        </w:numPr>
        <w:rPr>
          <w:lang w:val="en-TZ"/>
        </w:rPr>
      </w:pPr>
      <w:r w:rsidRPr="008C046D">
        <w:rPr>
          <w:lang w:val="en-TZ"/>
        </w:rPr>
        <w:t>Previews impact of changes</w:t>
      </w:r>
    </w:p>
    <w:p w14:paraId="7C8BD5F0" w14:textId="77777777" w:rsidR="008C046D" w:rsidRPr="008C046D" w:rsidRDefault="008C046D" w:rsidP="008C046D">
      <w:pPr>
        <w:numPr>
          <w:ilvl w:val="0"/>
          <w:numId w:val="20"/>
        </w:numPr>
        <w:rPr>
          <w:lang w:val="en-TZ"/>
        </w:rPr>
      </w:pPr>
      <w:r w:rsidRPr="008C046D">
        <w:rPr>
          <w:lang w:val="en-TZ"/>
        </w:rPr>
        <w:t>Saves changes with confirmation</w:t>
      </w:r>
    </w:p>
    <w:p w14:paraId="1B9B467C" w14:textId="77777777" w:rsidR="008C046D" w:rsidRPr="008C046D" w:rsidRDefault="008C046D" w:rsidP="008C046D">
      <w:pPr>
        <w:numPr>
          <w:ilvl w:val="0"/>
          <w:numId w:val="20"/>
        </w:numPr>
        <w:rPr>
          <w:lang w:val="en-TZ"/>
        </w:rPr>
      </w:pPr>
      <w:r w:rsidRPr="008C046D">
        <w:rPr>
          <w:lang w:val="en-TZ"/>
        </w:rPr>
        <w:t>System applies new configurations</w:t>
      </w:r>
    </w:p>
    <w:p w14:paraId="2EEBC4E9" w14:textId="77777777" w:rsidR="008C046D" w:rsidRPr="008C046D" w:rsidRDefault="008C046D" w:rsidP="008C046D">
      <w:pPr>
        <w:numPr>
          <w:ilvl w:val="0"/>
          <w:numId w:val="20"/>
        </w:numPr>
        <w:rPr>
          <w:lang w:val="en-TZ"/>
        </w:rPr>
      </w:pPr>
      <w:r w:rsidRPr="008C046D">
        <w:rPr>
          <w:lang w:val="en-TZ"/>
        </w:rPr>
        <w:t>Admin verifies changes are effective</w:t>
      </w:r>
    </w:p>
    <w:p w14:paraId="25EDEB86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Alternative Flow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A1: Configuration Rollback: Admin reverts to previous version if issues arise</w:t>
      </w:r>
      <w:r w:rsidRPr="008C046D">
        <w:rPr>
          <w:lang w:val="en-TZ"/>
        </w:rPr>
        <w:br/>
        <w:t>• A2: Environment Promotion: Configurations promoted from staging to production</w:t>
      </w:r>
      <w:r w:rsidRPr="008C046D">
        <w:rPr>
          <w:lang w:val="en-TZ"/>
        </w:rPr>
        <w:br/>
        <w:t>• A3: Bulk Configuration: Admin imports configuration from file</w:t>
      </w:r>
    </w:p>
    <w:p w14:paraId="33713518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Output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Updated system configuration</w:t>
      </w:r>
      <w:r w:rsidRPr="008C046D">
        <w:rPr>
          <w:lang w:val="en-TZ"/>
        </w:rPr>
        <w:br/>
        <w:t>• Configuration change history</w:t>
      </w:r>
      <w:r w:rsidRPr="008C046D">
        <w:rPr>
          <w:lang w:val="en-TZ"/>
        </w:rPr>
        <w:br/>
        <w:t>• Validation error messages</w:t>
      </w:r>
      <w:r w:rsidRPr="008C046D">
        <w:rPr>
          <w:lang w:val="en-TZ"/>
        </w:rPr>
        <w:br/>
        <w:t>• Impact analysis preview</w:t>
      </w:r>
      <w:r w:rsidRPr="008C046D">
        <w:rPr>
          <w:lang w:val="en-TZ"/>
        </w:rPr>
        <w:br/>
        <w:t>• Configuration backup snapshots</w:t>
      </w:r>
    </w:p>
    <w:p w14:paraId="190EA327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Post-Conditions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New system parameters are active</w:t>
      </w:r>
      <w:r w:rsidRPr="008C046D">
        <w:rPr>
          <w:lang w:val="en-TZ"/>
        </w:rPr>
        <w:br/>
        <w:t>• All services operate with updated settings</w:t>
      </w:r>
      <w:r w:rsidRPr="008C046D">
        <w:rPr>
          <w:lang w:val="en-TZ"/>
        </w:rPr>
        <w:br/>
        <w:t>• Configuration changes are audited</w:t>
      </w:r>
      <w:r w:rsidRPr="008C046D">
        <w:rPr>
          <w:lang w:val="en-TZ"/>
        </w:rPr>
        <w:br/>
        <w:t>• System stability is maintained</w:t>
      </w:r>
    </w:p>
    <w:p w14:paraId="6195C2F1" w14:textId="77777777" w:rsidR="008C046D" w:rsidRPr="008C046D" w:rsidRDefault="008C046D" w:rsidP="008C046D">
      <w:pPr>
        <w:rPr>
          <w:b/>
          <w:bCs/>
          <w:lang w:val="en-TZ"/>
        </w:rPr>
      </w:pPr>
      <w:r w:rsidRPr="008C046D">
        <w:rPr>
          <w:b/>
          <w:bCs/>
          <w:lang w:val="en-TZ"/>
        </w:rPr>
        <w:t>FR-ADMIN-12: Performance Scoring &amp; Evaluation System</w:t>
      </w:r>
    </w:p>
    <w:p w14:paraId="49648518" w14:textId="77777777" w:rsidR="008C046D" w:rsidRPr="008C046D" w:rsidRDefault="008C046D" w:rsidP="008C046D">
      <w:pPr>
        <w:rPr>
          <w:lang w:val="en-TZ"/>
        </w:rPr>
      </w:pPr>
      <w:r w:rsidRPr="008C046D">
        <w:rPr>
          <w:lang w:val="en-TZ"/>
        </w:rPr>
        <w:pict w14:anchorId="561D873B">
          <v:rect id="_x0000_i1154" style="width:0;height:.75pt" o:hralign="center" o:hrstd="t" o:hr="t" fillcolor="#a0a0a0" stroked="f"/>
        </w:pict>
      </w:r>
    </w:p>
    <w:p w14:paraId="3052D8FD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Requirement No.</w:t>
      </w:r>
      <w:r w:rsidRPr="008C046D">
        <w:rPr>
          <w:lang w:val="en-TZ"/>
        </w:rPr>
        <w:t>: FR-ADMIN-12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Title</w:t>
      </w:r>
      <w:r w:rsidRPr="008C046D">
        <w:rPr>
          <w:lang w:val="en-TZ"/>
        </w:rPr>
        <w:t>: Performance Scoring &amp; Evaluation System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Actor(s)</w:t>
      </w:r>
      <w:r w:rsidRPr="008C046D">
        <w:rPr>
          <w:lang w:val="en-TZ"/>
        </w:rPr>
        <w:t>: Primary: Admin, System, Secondary: Chef, Traveler, Customer</w:t>
      </w:r>
    </w:p>
    <w:p w14:paraId="755B31A2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Pre-Conditions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Sufficient activity data exists for evaluation</w:t>
      </w:r>
      <w:r w:rsidRPr="008C046D">
        <w:rPr>
          <w:lang w:val="en-TZ"/>
        </w:rPr>
        <w:br/>
      </w:r>
      <w:r w:rsidRPr="008C046D">
        <w:rPr>
          <w:lang w:val="en-TZ"/>
        </w:rPr>
        <w:lastRenderedPageBreak/>
        <w:t>• Performance metrics are defined</w:t>
      </w:r>
      <w:r w:rsidRPr="008C046D">
        <w:rPr>
          <w:lang w:val="en-TZ"/>
        </w:rPr>
        <w:br/>
        <w:t>• Scoring algorithms are configured</w:t>
      </w:r>
    </w:p>
    <w:p w14:paraId="468BF7E1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Input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Evaluation period selection</w:t>
      </w:r>
      <w:r w:rsidRPr="008C046D">
        <w:rPr>
          <w:lang w:val="en-TZ"/>
        </w:rPr>
        <w:br/>
        <w:t>• User type filter (Chef/Traveler/Customer)</w:t>
      </w:r>
      <w:r w:rsidRPr="008C046D">
        <w:rPr>
          <w:lang w:val="en-TZ"/>
        </w:rPr>
        <w:br/>
        <w:t>• Metric weight adjustments</w:t>
      </w:r>
      <w:r w:rsidRPr="008C046D">
        <w:rPr>
          <w:lang w:val="en-TZ"/>
        </w:rPr>
        <w:br/>
        <w:t>• Performance thresholds</w:t>
      </w:r>
      <w:r w:rsidRPr="008C046D">
        <w:rPr>
          <w:lang w:val="en-TZ"/>
        </w:rPr>
        <w:br/>
        <w:t>• Incentive rule parameters</w:t>
      </w:r>
    </w:p>
    <w:p w14:paraId="02B15F77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Normal Flow</w:t>
      </w:r>
      <w:r w:rsidRPr="008C046D">
        <w:rPr>
          <w:lang w:val="en-TZ"/>
        </w:rPr>
        <w:t>:</w:t>
      </w:r>
    </w:p>
    <w:p w14:paraId="69A7FAD8" w14:textId="77777777" w:rsidR="008C046D" w:rsidRPr="008C046D" w:rsidRDefault="008C046D" w:rsidP="008C046D">
      <w:pPr>
        <w:numPr>
          <w:ilvl w:val="0"/>
          <w:numId w:val="21"/>
        </w:numPr>
        <w:rPr>
          <w:lang w:val="en-TZ"/>
        </w:rPr>
      </w:pPr>
      <w:r w:rsidRPr="008C046D">
        <w:rPr>
          <w:lang w:val="en-TZ"/>
        </w:rPr>
        <w:t>System automatically calculates performance scores daily</w:t>
      </w:r>
    </w:p>
    <w:p w14:paraId="6C4F2D86" w14:textId="77777777" w:rsidR="008C046D" w:rsidRPr="008C046D" w:rsidRDefault="008C046D" w:rsidP="008C046D">
      <w:pPr>
        <w:numPr>
          <w:ilvl w:val="0"/>
          <w:numId w:val="21"/>
        </w:numPr>
        <w:rPr>
          <w:lang w:val="en-TZ"/>
        </w:rPr>
      </w:pPr>
      <w:r w:rsidRPr="008C046D">
        <w:rPr>
          <w:lang w:val="en-TZ"/>
        </w:rPr>
        <w:t>Admin views performance dashboards</w:t>
      </w:r>
    </w:p>
    <w:p w14:paraId="34926498" w14:textId="77777777" w:rsidR="008C046D" w:rsidRPr="008C046D" w:rsidRDefault="008C046D" w:rsidP="008C046D">
      <w:pPr>
        <w:numPr>
          <w:ilvl w:val="0"/>
          <w:numId w:val="21"/>
        </w:numPr>
        <w:rPr>
          <w:lang w:val="en-TZ"/>
        </w:rPr>
      </w:pPr>
      <w:r w:rsidRPr="008C046D">
        <w:rPr>
          <w:lang w:val="en-TZ"/>
        </w:rPr>
        <w:t>Filters and sorts users by scores/rankings</w:t>
      </w:r>
    </w:p>
    <w:p w14:paraId="6F29D8E2" w14:textId="77777777" w:rsidR="008C046D" w:rsidRPr="008C046D" w:rsidRDefault="008C046D" w:rsidP="008C046D">
      <w:pPr>
        <w:numPr>
          <w:ilvl w:val="0"/>
          <w:numId w:val="21"/>
        </w:numPr>
        <w:rPr>
          <w:lang w:val="en-TZ"/>
        </w:rPr>
      </w:pPr>
      <w:r w:rsidRPr="008C046D">
        <w:rPr>
          <w:lang w:val="en-TZ"/>
        </w:rPr>
        <w:t>Drills into individual performance details</w:t>
      </w:r>
    </w:p>
    <w:p w14:paraId="337242C0" w14:textId="77777777" w:rsidR="008C046D" w:rsidRPr="008C046D" w:rsidRDefault="008C046D" w:rsidP="008C046D">
      <w:pPr>
        <w:numPr>
          <w:ilvl w:val="0"/>
          <w:numId w:val="21"/>
        </w:numPr>
        <w:rPr>
          <w:lang w:val="en-TZ"/>
        </w:rPr>
      </w:pPr>
      <w:r w:rsidRPr="008C046D">
        <w:rPr>
          <w:lang w:val="en-TZ"/>
        </w:rPr>
        <w:t>Adjusts metric weights for fairness</w:t>
      </w:r>
    </w:p>
    <w:p w14:paraId="417781E9" w14:textId="77777777" w:rsidR="008C046D" w:rsidRPr="008C046D" w:rsidRDefault="008C046D" w:rsidP="008C046D">
      <w:pPr>
        <w:numPr>
          <w:ilvl w:val="0"/>
          <w:numId w:val="21"/>
        </w:numPr>
        <w:rPr>
          <w:lang w:val="en-TZ"/>
        </w:rPr>
      </w:pPr>
      <w:r w:rsidRPr="008C046D">
        <w:rPr>
          <w:lang w:val="en-TZ"/>
        </w:rPr>
        <w:t>Identifies top performers and those needing improvement</w:t>
      </w:r>
    </w:p>
    <w:p w14:paraId="20BFB066" w14:textId="77777777" w:rsidR="008C046D" w:rsidRPr="008C046D" w:rsidRDefault="008C046D" w:rsidP="008C046D">
      <w:pPr>
        <w:numPr>
          <w:ilvl w:val="0"/>
          <w:numId w:val="21"/>
        </w:numPr>
        <w:rPr>
          <w:lang w:val="en-TZ"/>
        </w:rPr>
      </w:pPr>
      <w:r w:rsidRPr="008C046D">
        <w:rPr>
          <w:lang w:val="en-TZ"/>
        </w:rPr>
        <w:t>Applies incentives or restrictions based on performance</w:t>
      </w:r>
    </w:p>
    <w:p w14:paraId="74DEE9FB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Alternative Flow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A1: Manual Override: Admin manually adjusts scores with justification</w:t>
      </w:r>
      <w:r w:rsidRPr="008C046D">
        <w:rPr>
          <w:lang w:val="en-TZ"/>
        </w:rPr>
        <w:br/>
        <w:t>• A2: Peer Comparison: System shows percentile rankings</w:t>
      </w:r>
      <w:r w:rsidRPr="008C046D">
        <w:rPr>
          <w:lang w:val="en-TZ"/>
        </w:rPr>
        <w:br/>
        <w:t>• A3: Trend Analysis: Performance tracked over time with trend lines</w:t>
      </w:r>
    </w:p>
    <w:p w14:paraId="26C3337A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Output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Performance scorecards and rankings</w:t>
      </w:r>
      <w:r w:rsidRPr="008C046D">
        <w:rPr>
          <w:lang w:val="en-TZ"/>
        </w:rPr>
        <w:br/>
        <w:t>• Detailed metric breakdowns</w:t>
      </w:r>
      <w:r w:rsidRPr="008C046D">
        <w:rPr>
          <w:lang w:val="en-TZ"/>
        </w:rPr>
        <w:br/>
        <w:t>• Comparative analytics</w:t>
      </w:r>
      <w:r w:rsidRPr="008C046D">
        <w:rPr>
          <w:lang w:val="en-TZ"/>
        </w:rPr>
        <w:br/>
        <w:t>• Performance improvement suggestions</w:t>
      </w:r>
      <w:r w:rsidRPr="008C046D">
        <w:rPr>
          <w:lang w:val="en-TZ"/>
        </w:rPr>
        <w:br/>
        <w:t>• Incentive eligibility reports</w:t>
      </w:r>
    </w:p>
    <w:p w14:paraId="299A9B60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Post-Conditions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Users are evaluated fairly and consistently</w:t>
      </w:r>
      <w:r w:rsidRPr="008C046D">
        <w:rPr>
          <w:lang w:val="en-TZ"/>
        </w:rPr>
        <w:br/>
        <w:t>• Performance data informs partner programs</w:t>
      </w:r>
      <w:r w:rsidRPr="008C046D">
        <w:rPr>
          <w:lang w:val="en-TZ"/>
        </w:rPr>
        <w:br/>
        <w:t>• Quality standards are maintained across platform</w:t>
      </w:r>
      <w:r w:rsidRPr="008C046D">
        <w:rPr>
          <w:lang w:val="en-TZ"/>
        </w:rPr>
        <w:br/>
        <w:t>• Strategic partnerships are data-driven</w:t>
      </w:r>
    </w:p>
    <w:p w14:paraId="2B47735D" w14:textId="77777777" w:rsidR="008C046D" w:rsidRPr="008C046D" w:rsidRDefault="008C046D" w:rsidP="008C046D">
      <w:pPr>
        <w:rPr>
          <w:b/>
          <w:bCs/>
          <w:lang w:val="en-TZ"/>
        </w:rPr>
      </w:pPr>
      <w:r w:rsidRPr="008C046D">
        <w:rPr>
          <w:b/>
          <w:bCs/>
          <w:lang w:val="en-TZ"/>
        </w:rPr>
        <w:t>FR-ADMIN-13: Geospatial &amp; Zone Administration</w:t>
      </w:r>
    </w:p>
    <w:p w14:paraId="6F21872E" w14:textId="77777777" w:rsidR="008C046D" w:rsidRPr="008C046D" w:rsidRDefault="008C046D" w:rsidP="008C046D">
      <w:pPr>
        <w:rPr>
          <w:lang w:val="en-TZ"/>
        </w:rPr>
      </w:pPr>
      <w:r w:rsidRPr="008C046D">
        <w:rPr>
          <w:lang w:val="en-TZ"/>
        </w:rPr>
        <w:pict w14:anchorId="45D9CF61">
          <v:rect id="_x0000_i1155" style="width:0;height:.75pt" o:hralign="center" o:hrstd="t" o:hr="t" fillcolor="#a0a0a0" stroked="f"/>
        </w:pict>
      </w:r>
    </w:p>
    <w:p w14:paraId="744BEC17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lastRenderedPageBreak/>
        <w:t>Requirement No.</w:t>
      </w:r>
      <w:r w:rsidRPr="008C046D">
        <w:rPr>
          <w:lang w:val="en-TZ"/>
        </w:rPr>
        <w:t>: FR-ADMIN-13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Title</w:t>
      </w:r>
      <w:r w:rsidRPr="008C046D">
        <w:rPr>
          <w:lang w:val="en-TZ"/>
        </w:rPr>
        <w:t>: Geospatial &amp; Zone Administration</w:t>
      </w:r>
      <w:r w:rsidRPr="008C046D">
        <w:rPr>
          <w:lang w:val="en-TZ"/>
        </w:rPr>
        <w:br/>
      </w:r>
      <w:r w:rsidRPr="008C046D">
        <w:rPr>
          <w:b/>
          <w:bCs/>
          <w:lang w:val="en-TZ"/>
        </w:rPr>
        <w:t>Actor(s)</w:t>
      </w:r>
      <w:r w:rsidRPr="008C046D">
        <w:rPr>
          <w:lang w:val="en-TZ"/>
        </w:rPr>
        <w:t>: Primary: Admin, Secondary: System</w:t>
      </w:r>
    </w:p>
    <w:p w14:paraId="1FAD1C47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Pre-Conditions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Mapping service integrated</w:t>
      </w:r>
      <w:r w:rsidRPr="008C046D">
        <w:rPr>
          <w:lang w:val="en-TZ"/>
        </w:rPr>
        <w:br/>
        <w:t>• Admin has geographic management permissions</w:t>
      </w:r>
      <w:r w:rsidRPr="008C046D">
        <w:rPr>
          <w:lang w:val="en-TZ"/>
        </w:rPr>
        <w:br/>
        <w:t>• Zone data structure exists</w:t>
      </w:r>
    </w:p>
    <w:p w14:paraId="4F229540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Input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Polygon coordinates for zone boundaries</w:t>
      </w:r>
      <w:r w:rsidRPr="008C046D">
        <w:rPr>
          <w:lang w:val="en-TZ"/>
        </w:rPr>
        <w:br/>
        <w:t>• Zone attributes (name, fee, service type)</w:t>
      </w:r>
      <w:r w:rsidRPr="008C046D">
        <w:rPr>
          <w:lang w:val="en-TZ"/>
        </w:rPr>
        <w:br/>
        <w:t>• Traveler capacity limits</w:t>
      </w:r>
      <w:r w:rsidRPr="008C046D">
        <w:rPr>
          <w:lang w:val="en-TZ"/>
        </w:rPr>
        <w:br/>
        <w:t>• Operating hours per zone</w:t>
      </w:r>
      <w:r w:rsidRPr="008C046D">
        <w:rPr>
          <w:lang w:val="en-TZ"/>
        </w:rPr>
        <w:br/>
        <w:t>• Priority and overlap rules</w:t>
      </w:r>
    </w:p>
    <w:p w14:paraId="7CC4A0B2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Normal Flow</w:t>
      </w:r>
      <w:r w:rsidRPr="008C046D">
        <w:rPr>
          <w:lang w:val="en-TZ"/>
        </w:rPr>
        <w:t>:</w:t>
      </w:r>
    </w:p>
    <w:p w14:paraId="1E55D4D0" w14:textId="77777777" w:rsidR="008C046D" w:rsidRPr="008C046D" w:rsidRDefault="008C046D" w:rsidP="008C046D">
      <w:pPr>
        <w:numPr>
          <w:ilvl w:val="0"/>
          <w:numId w:val="22"/>
        </w:numPr>
        <w:rPr>
          <w:lang w:val="en-TZ"/>
        </w:rPr>
      </w:pPr>
      <w:r w:rsidRPr="008C046D">
        <w:rPr>
          <w:lang w:val="en-TZ"/>
        </w:rPr>
        <w:t>Admin accesses zone management interface</w:t>
      </w:r>
    </w:p>
    <w:p w14:paraId="5DD1E4AF" w14:textId="77777777" w:rsidR="008C046D" w:rsidRPr="008C046D" w:rsidRDefault="008C046D" w:rsidP="008C046D">
      <w:pPr>
        <w:numPr>
          <w:ilvl w:val="0"/>
          <w:numId w:val="22"/>
        </w:numPr>
        <w:rPr>
          <w:lang w:val="en-TZ"/>
        </w:rPr>
      </w:pPr>
      <w:r w:rsidRPr="008C046D">
        <w:rPr>
          <w:lang w:val="en-TZ"/>
        </w:rPr>
        <w:t>Creates new zone by drawing polygon on map</w:t>
      </w:r>
    </w:p>
    <w:p w14:paraId="583F0575" w14:textId="77777777" w:rsidR="008C046D" w:rsidRPr="008C046D" w:rsidRDefault="008C046D" w:rsidP="008C046D">
      <w:pPr>
        <w:numPr>
          <w:ilvl w:val="0"/>
          <w:numId w:val="22"/>
        </w:numPr>
        <w:rPr>
          <w:lang w:val="en-TZ"/>
        </w:rPr>
      </w:pPr>
      <w:r w:rsidRPr="008C046D">
        <w:rPr>
          <w:lang w:val="en-TZ"/>
        </w:rPr>
        <w:t>Defines zone properties and business rules</w:t>
      </w:r>
    </w:p>
    <w:p w14:paraId="04C14B53" w14:textId="77777777" w:rsidR="008C046D" w:rsidRPr="008C046D" w:rsidRDefault="008C046D" w:rsidP="008C046D">
      <w:pPr>
        <w:numPr>
          <w:ilvl w:val="0"/>
          <w:numId w:val="22"/>
        </w:numPr>
        <w:rPr>
          <w:lang w:val="en-TZ"/>
        </w:rPr>
      </w:pPr>
      <w:r w:rsidRPr="008C046D">
        <w:rPr>
          <w:lang w:val="en-TZ"/>
        </w:rPr>
        <w:t xml:space="preserve">Assigns chefs and </w:t>
      </w:r>
      <w:proofErr w:type="spellStart"/>
      <w:r w:rsidRPr="008C046D">
        <w:rPr>
          <w:lang w:val="en-TZ"/>
        </w:rPr>
        <w:t>travelers</w:t>
      </w:r>
      <w:proofErr w:type="spellEnd"/>
      <w:r w:rsidRPr="008C046D">
        <w:rPr>
          <w:lang w:val="en-TZ"/>
        </w:rPr>
        <w:t xml:space="preserve"> to zones</w:t>
      </w:r>
    </w:p>
    <w:p w14:paraId="06735F43" w14:textId="77777777" w:rsidR="008C046D" w:rsidRPr="008C046D" w:rsidRDefault="008C046D" w:rsidP="008C046D">
      <w:pPr>
        <w:numPr>
          <w:ilvl w:val="0"/>
          <w:numId w:val="22"/>
        </w:numPr>
        <w:rPr>
          <w:lang w:val="en-TZ"/>
        </w:rPr>
      </w:pPr>
      <w:r w:rsidRPr="008C046D">
        <w:rPr>
          <w:lang w:val="en-TZ"/>
        </w:rPr>
        <w:t>Sets zone-specific pricing and fees</w:t>
      </w:r>
    </w:p>
    <w:p w14:paraId="131A31FC" w14:textId="77777777" w:rsidR="008C046D" w:rsidRPr="008C046D" w:rsidRDefault="008C046D" w:rsidP="008C046D">
      <w:pPr>
        <w:numPr>
          <w:ilvl w:val="0"/>
          <w:numId w:val="22"/>
        </w:numPr>
        <w:rPr>
          <w:lang w:val="en-TZ"/>
        </w:rPr>
      </w:pPr>
      <w:r w:rsidRPr="008C046D">
        <w:rPr>
          <w:lang w:val="en-TZ"/>
        </w:rPr>
        <w:t>Activates/deactivates zones as needed</w:t>
      </w:r>
    </w:p>
    <w:p w14:paraId="6EFC3D34" w14:textId="77777777" w:rsidR="008C046D" w:rsidRPr="008C046D" w:rsidRDefault="008C046D" w:rsidP="008C046D">
      <w:pPr>
        <w:numPr>
          <w:ilvl w:val="0"/>
          <w:numId w:val="22"/>
        </w:numPr>
        <w:rPr>
          <w:lang w:val="en-TZ"/>
        </w:rPr>
      </w:pPr>
      <w:r w:rsidRPr="008C046D">
        <w:rPr>
          <w:lang w:val="en-TZ"/>
        </w:rPr>
        <w:t>System validates and applies zone configurations</w:t>
      </w:r>
    </w:p>
    <w:p w14:paraId="5DC4D79E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Alternative Flow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A1: Zone Import: Admin imports zone boundaries from GIS file</w:t>
      </w:r>
      <w:r w:rsidRPr="008C046D">
        <w:rPr>
          <w:lang w:val="en-TZ"/>
        </w:rPr>
        <w:br/>
        <w:t>• A2: Zone Conflict: System detects overlaps and prompts resolution</w:t>
      </w:r>
      <w:r w:rsidRPr="008C046D">
        <w:rPr>
          <w:lang w:val="en-TZ"/>
        </w:rPr>
        <w:br/>
        <w:t>• A3: Dynamic Pricing: Zone fees adjust based on demand/time</w:t>
      </w:r>
    </w:p>
    <w:p w14:paraId="6390BF9C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Output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Visual zone map with boundaries</w:t>
      </w:r>
      <w:r w:rsidRPr="008C046D">
        <w:rPr>
          <w:lang w:val="en-TZ"/>
        </w:rPr>
        <w:br/>
        <w:t>• Zone property listings</w:t>
      </w:r>
      <w:r w:rsidRPr="008C046D">
        <w:rPr>
          <w:lang w:val="en-TZ"/>
        </w:rPr>
        <w:br/>
        <w:t>• Coverage analysis reports</w:t>
      </w:r>
      <w:r w:rsidRPr="008C046D">
        <w:rPr>
          <w:lang w:val="en-TZ"/>
        </w:rPr>
        <w:br/>
        <w:t>• Serviceability check tool</w:t>
      </w:r>
      <w:r w:rsidRPr="008C046D">
        <w:rPr>
          <w:lang w:val="en-TZ"/>
        </w:rPr>
        <w:br/>
        <w:t>• Zone performance metrics</w:t>
      </w:r>
    </w:p>
    <w:p w14:paraId="43139D23" w14:textId="77777777" w:rsidR="008C046D" w:rsidRPr="008C046D" w:rsidRDefault="008C046D" w:rsidP="008C046D">
      <w:pPr>
        <w:rPr>
          <w:lang w:val="en-TZ"/>
        </w:rPr>
      </w:pPr>
      <w:r w:rsidRPr="008C046D">
        <w:rPr>
          <w:b/>
          <w:bCs/>
          <w:lang w:val="en-TZ"/>
        </w:rPr>
        <w:t>Post-Conditions</w:t>
      </w:r>
      <w:r w:rsidRPr="008C046D">
        <w:rPr>
          <w:lang w:val="en-TZ"/>
        </w:rPr>
        <w:t>:</w:t>
      </w:r>
      <w:r w:rsidRPr="008C046D">
        <w:rPr>
          <w:lang w:val="en-TZ"/>
        </w:rPr>
        <w:br/>
        <w:t>• Geographic service rules are established</w:t>
      </w:r>
      <w:r w:rsidRPr="008C046D">
        <w:rPr>
          <w:lang w:val="en-TZ"/>
        </w:rPr>
        <w:br/>
        <w:t>• Order routing and pricing use zone data</w:t>
      </w:r>
      <w:r w:rsidRPr="008C046D">
        <w:rPr>
          <w:lang w:val="en-TZ"/>
        </w:rPr>
        <w:br/>
      </w:r>
      <w:r w:rsidRPr="008C046D">
        <w:rPr>
          <w:lang w:val="en-TZ"/>
        </w:rPr>
        <w:lastRenderedPageBreak/>
        <w:t>• Delivery optimization incorporates zone boundaries</w:t>
      </w:r>
      <w:r w:rsidRPr="008C046D">
        <w:rPr>
          <w:lang w:val="en-TZ"/>
        </w:rPr>
        <w:br/>
        <w:t>• Expansion planning is data-informed</w:t>
      </w:r>
    </w:p>
    <w:p w14:paraId="18922D01" w14:textId="77777777" w:rsidR="008C046D" w:rsidRDefault="008C046D"/>
    <w:sectPr w:rsidR="008C04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5715B"/>
    <w:multiLevelType w:val="multilevel"/>
    <w:tmpl w:val="DB56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AD6646"/>
    <w:multiLevelType w:val="multilevel"/>
    <w:tmpl w:val="9E2CA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2218EB"/>
    <w:multiLevelType w:val="multilevel"/>
    <w:tmpl w:val="355C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7871EA"/>
    <w:multiLevelType w:val="multilevel"/>
    <w:tmpl w:val="F7C8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324124"/>
    <w:multiLevelType w:val="multilevel"/>
    <w:tmpl w:val="6D9E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E95F58"/>
    <w:multiLevelType w:val="multilevel"/>
    <w:tmpl w:val="E224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6027B9"/>
    <w:multiLevelType w:val="multilevel"/>
    <w:tmpl w:val="48BA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F8776F"/>
    <w:multiLevelType w:val="multilevel"/>
    <w:tmpl w:val="5AF0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731C22"/>
    <w:multiLevelType w:val="multilevel"/>
    <w:tmpl w:val="ED16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406F02"/>
    <w:multiLevelType w:val="multilevel"/>
    <w:tmpl w:val="F384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9D1778"/>
    <w:multiLevelType w:val="multilevel"/>
    <w:tmpl w:val="247AB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AA4687"/>
    <w:multiLevelType w:val="multilevel"/>
    <w:tmpl w:val="D094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120B3C"/>
    <w:multiLevelType w:val="multilevel"/>
    <w:tmpl w:val="7046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218516">
    <w:abstractNumId w:val="8"/>
  </w:num>
  <w:num w:numId="2" w16cid:durableId="1232427819">
    <w:abstractNumId w:val="6"/>
  </w:num>
  <w:num w:numId="3" w16cid:durableId="634792376">
    <w:abstractNumId w:val="5"/>
  </w:num>
  <w:num w:numId="4" w16cid:durableId="110246674">
    <w:abstractNumId w:val="4"/>
  </w:num>
  <w:num w:numId="5" w16cid:durableId="259871688">
    <w:abstractNumId w:val="7"/>
  </w:num>
  <w:num w:numId="6" w16cid:durableId="500705923">
    <w:abstractNumId w:val="3"/>
  </w:num>
  <w:num w:numId="7" w16cid:durableId="133640766">
    <w:abstractNumId w:val="2"/>
  </w:num>
  <w:num w:numId="8" w16cid:durableId="2076049520">
    <w:abstractNumId w:val="1"/>
  </w:num>
  <w:num w:numId="9" w16cid:durableId="938946082">
    <w:abstractNumId w:val="0"/>
  </w:num>
  <w:num w:numId="10" w16cid:durableId="328794900">
    <w:abstractNumId w:val="17"/>
  </w:num>
  <w:num w:numId="11" w16cid:durableId="2146464786">
    <w:abstractNumId w:val="19"/>
  </w:num>
  <w:num w:numId="12" w16cid:durableId="1718165061">
    <w:abstractNumId w:val="15"/>
  </w:num>
  <w:num w:numId="13" w16cid:durableId="1895696167">
    <w:abstractNumId w:val="9"/>
  </w:num>
  <w:num w:numId="14" w16cid:durableId="1239250626">
    <w:abstractNumId w:val="14"/>
  </w:num>
  <w:num w:numId="15" w16cid:durableId="1317101545">
    <w:abstractNumId w:val="20"/>
  </w:num>
  <w:num w:numId="16" w16cid:durableId="1939831529">
    <w:abstractNumId w:val="18"/>
  </w:num>
  <w:num w:numId="17" w16cid:durableId="490757720">
    <w:abstractNumId w:val="11"/>
  </w:num>
  <w:num w:numId="18" w16cid:durableId="1304460502">
    <w:abstractNumId w:val="12"/>
  </w:num>
  <w:num w:numId="19" w16cid:durableId="2052529511">
    <w:abstractNumId w:val="21"/>
  </w:num>
  <w:num w:numId="20" w16cid:durableId="1014069009">
    <w:abstractNumId w:val="16"/>
  </w:num>
  <w:num w:numId="21" w16cid:durableId="1203637131">
    <w:abstractNumId w:val="13"/>
  </w:num>
  <w:num w:numId="22" w16cid:durableId="18801938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046D"/>
    <w:rsid w:val="00AA1D8D"/>
    <w:rsid w:val="00B47730"/>
    <w:rsid w:val="00C5623E"/>
    <w:rsid w:val="00C958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16C2E"/>
  <w14:defaultImageDpi w14:val="300"/>
  <w15:docId w15:val="{40415AD8-9EF1-49AF-A281-862ADEA30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3455</Words>
  <Characters>19697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Godwine Leo</cp:lastModifiedBy>
  <cp:revision>2</cp:revision>
  <dcterms:created xsi:type="dcterms:W3CDTF">2013-12-23T23:15:00Z</dcterms:created>
  <dcterms:modified xsi:type="dcterms:W3CDTF">2026-02-10T10:49:00Z</dcterms:modified>
  <cp:category/>
</cp:coreProperties>
</file>