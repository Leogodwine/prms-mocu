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Requirements – Admin and HOD</w:t>
      </w:r>
    </w:p>
    <w:p>
      <w:pPr>
        <w:pStyle w:val="Heading2"/>
      </w:pPr>
      <w:r>
        <w:t>FR-ADM-01: Manage User Accounts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No.</w:t>
            </w:r>
          </w:p>
        </w:tc>
        <w:tc>
          <w:tcPr>
            <w:tcW w:type="dxa" w:w="4320"/>
          </w:tcPr>
          <w:p>
            <w:r>
              <w:t>FR-ADM-01</w:t>
            </w:r>
          </w:p>
        </w:tc>
      </w:tr>
      <w:tr>
        <w:tc>
          <w:tcPr>
            <w:tcW w:type="dxa" w:w="4320"/>
          </w:tcPr>
          <w:p>
            <w:r>
              <w:t>Actor(s)</w:t>
            </w:r>
          </w:p>
        </w:tc>
        <w:tc>
          <w:tcPr>
            <w:tcW w:type="dxa" w:w="4320"/>
          </w:tcPr>
          <w:p>
            <w:r>
              <w:t>System Administrator, System</w:t>
            </w:r>
          </w:p>
        </w:tc>
      </w:tr>
      <w:tr>
        <w:tc>
          <w:tcPr>
            <w:tcW w:type="dxa" w:w="4320"/>
          </w:tcPr>
          <w:p>
            <w:r>
              <w:t>Pre-Conditions</w:t>
            </w:r>
          </w:p>
        </w:tc>
        <w:tc>
          <w:tcPr>
            <w:tcW w:type="dxa" w:w="4320"/>
          </w:tcPr>
          <w:p>
            <w:r>
              <w:t>Administrator is authenticated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User details</w:t>
            </w:r>
          </w:p>
        </w:tc>
      </w:tr>
      <w:tr>
        <w:tc>
          <w:tcPr>
            <w:tcW w:type="dxa" w:w="4320"/>
          </w:tcPr>
          <w:p>
            <w:r>
              <w:t>Normal Flow</w:t>
            </w:r>
          </w:p>
        </w:tc>
        <w:tc>
          <w:tcPr>
            <w:tcW w:type="dxa" w:w="4320"/>
          </w:tcPr>
          <w:p>
            <w:r>
              <w:t>1. Admin selects create user.</w:t>
              <w:br/>
              <w:t>2. Enters details.</w:t>
              <w:br/>
              <w:t>3. System validates.</w:t>
              <w:br/>
              <w:t>4. Account created.</w:t>
              <w:br/>
              <w:t>5. Role assigned.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User account created</w:t>
            </w:r>
          </w:p>
        </w:tc>
      </w:tr>
      <w:tr>
        <w:tc>
          <w:tcPr>
            <w:tcW w:type="dxa" w:w="4320"/>
          </w:tcPr>
          <w:p>
            <w:r>
              <w:t>Post-Conditions</w:t>
            </w:r>
          </w:p>
        </w:tc>
        <w:tc>
          <w:tcPr>
            <w:tcW w:type="dxa" w:w="4320"/>
          </w:tcPr>
          <w:p>
            <w:r>
              <w:t>User account exists with assigned role</w:t>
            </w:r>
          </w:p>
        </w:tc>
      </w:tr>
    </w:tbl>
    <w:p>
      <w:pPr>
        <w:pStyle w:val="Heading2"/>
      </w:pPr>
      <w:r>
        <w:t>FR-ADM-02: Assign Coordinator Role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No.</w:t>
            </w:r>
          </w:p>
        </w:tc>
        <w:tc>
          <w:tcPr>
            <w:tcW w:type="dxa" w:w="4320"/>
          </w:tcPr>
          <w:p>
            <w:r>
              <w:t>FR-ADM-02</w:t>
            </w:r>
          </w:p>
        </w:tc>
      </w:tr>
      <w:tr>
        <w:tc>
          <w:tcPr>
            <w:tcW w:type="dxa" w:w="4320"/>
          </w:tcPr>
          <w:p>
            <w:r>
              <w:t>Actor(s)</w:t>
            </w:r>
          </w:p>
        </w:tc>
        <w:tc>
          <w:tcPr>
            <w:tcW w:type="dxa" w:w="4320"/>
          </w:tcPr>
          <w:p>
            <w:r>
              <w:t>System Administrator, System</w:t>
            </w:r>
          </w:p>
        </w:tc>
      </w:tr>
      <w:tr>
        <w:tc>
          <w:tcPr>
            <w:tcW w:type="dxa" w:w="4320"/>
          </w:tcPr>
          <w:p>
            <w:r>
              <w:t>Pre-Conditions</w:t>
            </w:r>
          </w:p>
        </w:tc>
        <w:tc>
          <w:tcPr>
            <w:tcW w:type="dxa" w:w="4320"/>
          </w:tcPr>
          <w:p>
            <w:r>
              <w:t>Coordinator appointment approved by HOD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Staff ID</w:t>
            </w:r>
          </w:p>
        </w:tc>
      </w:tr>
      <w:tr>
        <w:tc>
          <w:tcPr>
            <w:tcW w:type="dxa" w:w="4320"/>
          </w:tcPr>
          <w:p>
            <w:r>
              <w:t>Normal Flow</w:t>
            </w:r>
          </w:p>
        </w:tc>
        <w:tc>
          <w:tcPr>
            <w:tcW w:type="dxa" w:w="4320"/>
          </w:tcPr>
          <w:p>
            <w:r>
              <w:t>1. Admin selects assign role.</w:t>
              <w:br/>
              <w:t>2. Selects coordinator role.</w:t>
              <w:br/>
              <w:t>3. System updates permissions.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Coordinator role assigned</w:t>
            </w:r>
          </w:p>
        </w:tc>
      </w:tr>
      <w:tr>
        <w:tc>
          <w:tcPr>
            <w:tcW w:type="dxa" w:w="4320"/>
          </w:tcPr>
          <w:p>
            <w:r>
              <w:t>Post-Conditions</w:t>
            </w:r>
          </w:p>
        </w:tc>
        <w:tc>
          <w:tcPr>
            <w:tcW w:type="dxa" w:w="4320"/>
          </w:tcPr>
          <w:p>
            <w:r>
              <w:t>Staff has coordinator access</w:t>
            </w:r>
          </w:p>
        </w:tc>
      </w:tr>
    </w:tbl>
    <w:p>
      <w:pPr>
        <w:pStyle w:val="Heading2"/>
      </w:pPr>
      <w:r>
        <w:t>FR-ADM-03: System 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No.</w:t>
            </w:r>
          </w:p>
        </w:tc>
        <w:tc>
          <w:tcPr>
            <w:tcW w:type="dxa" w:w="4320"/>
          </w:tcPr>
          <w:p>
            <w:r>
              <w:t>FR-ADM-03</w:t>
            </w:r>
          </w:p>
        </w:tc>
      </w:tr>
      <w:tr>
        <w:tc>
          <w:tcPr>
            <w:tcW w:type="dxa" w:w="4320"/>
          </w:tcPr>
          <w:p>
            <w:r>
              <w:t>Actor(s)</w:t>
            </w:r>
          </w:p>
        </w:tc>
        <w:tc>
          <w:tcPr>
            <w:tcW w:type="dxa" w:w="4320"/>
          </w:tcPr>
          <w:p>
            <w:r>
              <w:t>System Administrator, System</w:t>
            </w:r>
          </w:p>
        </w:tc>
      </w:tr>
      <w:tr>
        <w:tc>
          <w:tcPr>
            <w:tcW w:type="dxa" w:w="4320"/>
          </w:tcPr>
          <w:p>
            <w:r>
              <w:t>Pre-Conditions</w:t>
            </w:r>
          </w:p>
        </w:tc>
        <w:tc>
          <w:tcPr>
            <w:tcW w:type="dxa" w:w="4320"/>
          </w:tcPr>
          <w:p>
            <w:r>
              <w:t>Admin authenticated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Configuration settings</w:t>
            </w:r>
          </w:p>
        </w:tc>
      </w:tr>
      <w:tr>
        <w:tc>
          <w:tcPr>
            <w:tcW w:type="dxa" w:w="4320"/>
          </w:tcPr>
          <w:p>
            <w:r>
              <w:t>Normal Flow</w:t>
            </w:r>
          </w:p>
        </w:tc>
        <w:tc>
          <w:tcPr>
            <w:tcW w:type="dxa" w:w="4320"/>
          </w:tcPr>
          <w:p>
            <w:r>
              <w:t>1. Admin opens settings.</w:t>
              <w:br/>
              <w:t>2. Updates configurations.</w:t>
              <w:br/>
              <w:t>3. System saves changes.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System configured</w:t>
            </w:r>
          </w:p>
        </w:tc>
      </w:tr>
      <w:tr>
        <w:tc>
          <w:tcPr>
            <w:tcW w:type="dxa" w:w="4320"/>
          </w:tcPr>
          <w:p>
            <w:r>
              <w:t>Post-Conditions</w:t>
            </w:r>
          </w:p>
        </w:tc>
        <w:tc>
          <w:tcPr>
            <w:tcW w:type="dxa" w:w="4320"/>
          </w:tcPr>
          <w:p>
            <w:r>
              <w:t>New settings applied</w:t>
            </w:r>
          </w:p>
        </w:tc>
      </w:tr>
    </w:tbl>
    <w:p>
      <w:pPr>
        <w:pStyle w:val="Heading2"/>
      </w:pPr>
      <w:r>
        <w:t>FR-HOD-01: View Supervisors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No.</w:t>
            </w:r>
          </w:p>
        </w:tc>
        <w:tc>
          <w:tcPr>
            <w:tcW w:type="dxa" w:w="4320"/>
          </w:tcPr>
          <w:p>
            <w:r>
              <w:t>FR-HOD-01</w:t>
            </w:r>
          </w:p>
        </w:tc>
      </w:tr>
      <w:tr>
        <w:tc>
          <w:tcPr>
            <w:tcW w:type="dxa" w:w="4320"/>
          </w:tcPr>
          <w:p>
            <w:r>
              <w:t>Actor(s)</w:t>
            </w:r>
          </w:p>
        </w:tc>
        <w:tc>
          <w:tcPr>
            <w:tcW w:type="dxa" w:w="4320"/>
          </w:tcPr>
          <w:p>
            <w:r>
              <w:t>HOD, System</w:t>
            </w:r>
          </w:p>
        </w:tc>
      </w:tr>
      <w:tr>
        <w:tc>
          <w:tcPr>
            <w:tcW w:type="dxa" w:w="4320"/>
          </w:tcPr>
          <w:p>
            <w:r>
              <w:t>Pre-Conditions</w:t>
            </w:r>
          </w:p>
        </w:tc>
        <w:tc>
          <w:tcPr>
            <w:tcW w:type="dxa" w:w="4320"/>
          </w:tcPr>
          <w:p>
            <w:r>
              <w:t>HOD authenticated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Normal Flow</w:t>
            </w:r>
          </w:p>
        </w:tc>
        <w:tc>
          <w:tcPr>
            <w:tcW w:type="dxa" w:w="4320"/>
          </w:tcPr>
          <w:p>
            <w:r>
              <w:t>1. HOD selects view supervisors.</w:t>
              <w:br/>
              <w:t>2. System displays supervisor list.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Supervisor list displayed</w:t>
            </w:r>
          </w:p>
        </w:tc>
      </w:tr>
      <w:tr>
        <w:tc>
          <w:tcPr>
            <w:tcW w:type="dxa" w:w="4320"/>
          </w:tcPr>
          <w:p>
            <w:r>
              <w:t>Post-Conditions</w:t>
            </w:r>
          </w:p>
        </w:tc>
        <w:tc>
          <w:tcPr>
            <w:tcW w:type="dxa" w:w="4320"/>
          </w:tcPr>
          <w:p>
            <w:r>
              <w:t>No data modified</w:t>
            </w:r>
          </w:p>
        </w:tc>
      </w:tr>
    </w:tbl>
    <w:p>
      <w:pPr>
        <w:pStyle w:val="Heading2"/>
      </w:pPr>
      <w:r>
        <w:t>FR-HOD-02: View Students and Groups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No.</w:t>
            </w:r>
          </w:p>
        </w:tc>
        <w:tc>
          <w:tcPr>
            <w:tcW w:type="dxa" w:w="4320"/>
          </w:tcPr>
          <w:p>
            <w:r>
              <w:t>FR-HOD-02</w:t>
            </w:r>
          </w:p>
        </w:tc>
      </w:tr>
      <w:tr>
        <w:tc>
          <w:tcPr>
            <w:tcW w:type="dxa" w:w="4320"/>
          </w:tcPr>
          <w:p>
            <w:r>
              <w:t>Actor(s)</w:t>
            </w:r>
          </w:p>
        </w:tc>
        <w:tc>
          <w:tcPr>
            <w:tcW w:type="dxa" w:w="4320"/>
          </w:tcPr>
          <w:p>
            <w:r>
              <w:t>HOD, System</w:t>
            </w:r>
          </w:p>
        </w:tc>
      </w:tr>
      <w:tr>
        <w:tc>
          <w:tcPr>
            <w:tcW w:type="dxa" w:w="4320"/>
          </w:tcPr>
          <w:p>
            <w:r>
              <w:t>Pre-Conditions</w:t>
            </w:r>
          </w:p>
        </w:tc>
        <w:tc>
          <w:tcPr>
            <w:tcW w:type="dxa" w:w="4320"/>
          </w:tcPr>
          <w:p>
            <w:r>
              <w:t>HOD authenticated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Normal Flow</w:t>
            </w:r>
          </w:p>
        </w:tc>
        <w:tc>
          <w:tcPr>
            <w:tcW w:type="dxa" w:w="4320"/>
          </w:tcPr>
          <w:p>
            <w:r>
              <w:t>1. HOD selects students/groups.</w:t>
              <w:br/>
              <w:t>2. System displays details.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Students and groups displayed</w:t>
            </w:r>
          </w:p>
        </w:tc>
      </w:tr>
      <w:tr>
        <w:tc>
          <w:tcPr>
            <w:tcW w:type="dxa" w:w="4320"/>
          </w:tcPr>
          <w:p>
            <w:r>
              <w:t>Post-Conditions</w:t>
            </w:r>
          </w:p>
        </w:tc>
        <w:tc>
          <w:tcPr>
            <w:tcW w:type="dxa" w:w="4320"/>
          </w:tcPr>
          <w:p>
            <w:r>
              <w:t>No data modified</w:t>
            </w:r>
          </w:p>
        </w:tc>
      </w:tr>
    </w:tbl>
    <w:p>
      <w:pPr>
        <w:pStyle w:val="Heading2"/>
      </w:pPr>
      <w:r>
        <w:t>FR-HOD-03: View Departmental Projects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No.</w:t>
            </w:r>
          </w:p>
        </w:tc>
        <w:tc>
          <w:tcPr>
            <w:tcW w:type="dxa" w:w="4320"/>
          </w:tcPr>
          <w:p>
            <w:r>
              <w:t>FR-HOD-03</w:t>
            </w:r>
          </w:p>
        </w:tc>
      </w:tr>
      <w:tr>
        <w:tc>
          <w:tcPr>
            <w:tcW w:type="dxa" w:w="4320"/>
          </w:tcPr>
          <w:p>
            <w:r>
              <w:t>Actor(s)</w:t>
            </w:r>
          </w:p>
        </w:tc>
        <w:tc>
          <w:tcPr>
            <w:tcW w:type="dxa" w:w="4320"/>
          </w:tcPr>
          <w:p>
            <w:r>
              <w:t>HOD, System</w:t>
            </w:r>
          </w:p>
        </w:tc>
      </w:tr>
      <w:tr>
        <w:tc>
          <w:tcPr>
            <w:tcW w:type="dxa" w:w="4320"/>
          </w:tcPr>
          <w:p>
            <w:r>
              <w:t>Pre-Conditions</w:t>
            </w:r>
          </w:p>
        </w:tc>
        <w:tc>
          <w:tcPr>
            <w:tcW w:type="dxa" w:w="4320"/>
          </w:tcPr>
          <w:p>
            <w:r>
              <w:t>Projects exist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Normal Flow</w:t>
            </w:r>
          </w:p>
        </w:tc>
        <w:tc>
          <w:tcPr>
            <w:tcW w:type="dxa" w:w="4320"/>
          </w:tcPr>
          <w:p>
            <w:r>
              <w:t>1. HOD selects departmental projects.</w:t>
              <w:br/>
              <w:t>2. System displays projects.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Project list displayed</w:t>
            </w:r>
          </w:p>
        </w:tc>
      </w:tr>
      <w:tr>
        <w:tc>
          <w:tcPr>
            <w:tcW w:type="dxa" w:w="4320"/>
          </w:tcPr>
          <w:p>
            <w:r>
              <w:t>Post-Conditions</w:t>
            </w:r>
          </w:p>
        </w:tc>
        <w:tc>
          <w:tcPr>
            <w:tcW w:type="dxa" w:w="4320"/>
          </w:tcPr>
          <w:p>
            <w:r>
              <w:t>No data modified</w:t>
            </w:r>
          </w:p>
        </w:tc>
      </w:tr>
    </w:tbl>
    <w:p>
      <w:pPr>
        <w:pStyle w:val="Heading2"/>
      </w:pPr>
      <w:r>
        <w:t>FR-HOD-04: View and Download Archived Projects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No.</w:t>
            </w:r>
          </w:p>
        </w:tc>
        <w:tc>
          <w:tcPr>
            <w:tcW w:type="dxa" w:w="4320"/>
          </w:tcPr>
          <w:p>
            <w:r>
              <w:t>FR-HOD-04</w:t>
            </w:r>
          </w:p>
        </w:tc>
      </w:tr>
      <w:tr>
        <w:tc>
          <w:tcPr>
            <w:tcW w:type="dxa" w:w="4320"/>
          </w:tcPr>
          <w:p>
            <w:r>
              <w:t>Actor(s)</w:t>
            </w:r>
          </w:p>
        </w:tc>
        <w:tc>
          <w:tcPr>
            <w:tcW w:type="dxa" w:w="4320"/>
          </w:tcPr>
          <w:p>
            <w:r>
              <w:t>HOD, System</w:t>
            </w:r>
          </w:p>
        </w:tc>
      </w:tr>
      <w:tr>
        <w:tc>
          <w:tcPr>
            <w:tcW w:type="dxa" w:w="4320"/>
          </w:tcPr>
          <w:p>
            <w:r>
              <w:t>Pre-Conditions</w:t>
            </w:r>
          </w:p>
        </w:tc>
        <w:tc>
          <w:tcPr>
            <w:tcW w:type="dxa" w:w="4320"/>
          </w:tcPr>
          <w:p>
            <w:r>
              <w:t>Archived projects available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Search criteria</w:t>
            </w:r>
          </w:p>
        </w:tc>
      </w:tr>
      <w:tr>
        <w:tc>
          <w:tcPr>
            <w:tcW w:type="dxa" w:w="4320"/>
          </w:tcPr>
          <w:p>
            <w:r>
              <w:t>Normal Flow</w:t>
            </w:r>
          </w:p>
        </w:tc>
        <w:tc>
          <w:tcPr>
            <w:tcW w:type="dxa" w:w="4320"/>
          </w:tcPr>
          <w:p>
            <w:r>
              <w:t>1. HOD searches archive.</w:t>
              <w:br/>
              <w:t>2. System displays results.</w:t>
              <w:br/>
              <w:t>3. HOD downloads file.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Project document downloaded</w:t>
            </w:r>
          </w:p>
        </w:tc>
      </w:tr>
      <w:tr>
        <w:tc>
          <w:tcPr>
            <w:tcW w:type="dxa" w:w="4320"/>
          </w:tcPr>
          <w:p>
            <w:r>
              <w:t>Post-Conditions</w:t>
            </w:r>
          </w:p>
        </w:tc>
        <w:tc>
          <w:tcPr>
            <w:tcW w:type="dxa" w:w="4320"/>
          </w:tcPr>
          <w:p>
            <w:r>
              <w:t>File accessed for reference</w:t>
            </w:r>
          </w:p>
        </w:tc>
      </w:tr>
    </w:tbl>
    <w:p>
      <w:pPr>
        <w:pStyle w:val="Heading2"/>
      </w:pPr>
      <w:r>
        <w:t>FR-HOD-05: Initiate Coordinator Appointment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No.</w:t>
            </w:r>
          </w:p>
        </w:tc>
        <w:tc>
          <w:tcPr>
            <w:tcW w:type="dxa" w:w="4320"/>
          </w:tcPr>
          <w:p>
            <w:r>
              <w:t>FR-HOD-05</w:t>
            </w:r>
          </w:p>
        </w:tc>
      </w:tr>
      <w:tr>
        <w:tc>
          <w:tcPr>
            <w:tcW w:type="dxa" w:w="4320"/>
          </w:tcPr>
          <w:p>
            <w:r>
              <w:t>Actor(s)</w:t>
            </w:r>
          </w:p>
        </w:tc>
        <w:tc>
          <w:tcPr>
            <w:tcW w:type="dxa" w:w="4320"/>
          </w:tcPr>
          <w:p>
            <w:r>
              <w:t>HOD, System</w:t>
            </w:r>
          </w:p>
        </w:tc>
      </w:tr>
      <w:tr>
        <w:tc>
          <w:tcPr>
            <w:tcW w:type="dxa" w:w="4320"/>
          </w:tcPr>
          <w:p>
            <w:r>
              <w:t>Pre-Conditions</w:t>
            </w:r>
          </w:p>
        </w:tc>
        <w:tc>
          <w:tcPr>
            <w:tcW w:type="dxa" w:w="4320"/>
          </w:tcPr>
          <w:p>
            <w:r>
              <w:t>Staff exists in system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Staff selection</w:t>
            </w:r>
          </w:p>
        </w:tc>
      </w:tr>
      <w:tr>
        <w:tc>
          <w:tcPr>
            <w:tcW w:type="dxa" w:w="4320"/>
          </w:tcPr>
          <w:p>
            <w:r>
              <w:t>Normal Flow</w:t>
            </w:r>
          </w:p>
        </w:tc>
        <w:tc>
          <w:tcPr>
            <w:tcW w:type="dxa" w:w="4320"/>
          </w:tcPr>
          <w:p>
            <w:r>
              <w:t>1. HOD selects appoint coordinator.</w:t>
              <w:br/>
              <w:t>2. System records request.</w:t>
              <w:br/>
              <w:t>3. Admin notified.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Appointment request created</w:t>
            </w:r>
          </w:p>
        </w:tc>
      </w:tr>
      <w:tr>
        <w:tc>
          <w:tcPr>
            <w:tcW w:type="dxa" w:w="4320"/>
          </w:tcPr>
          <w:p>
            <w:r>
              <w:t>Post-Conditions</w:t>
            </w:r>
          </w:p>
        </w:tc>
        <w:tc>
          <w:tcPr>
            <w:tcW w:type="dxa" w:w="4320"/>
          </w:tcPr>
          <w:p>
            <w:r>
              <w:t>Request pending admin action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